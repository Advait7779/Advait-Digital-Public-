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AAE4" w14:textId="77777777" w:rsidR="00D16E8B" w:rsidRDefault="00E9269C">
      <w:pPr>
        <w:spacing w:after="40"/>
        <w:jc w:val="center"/>
      </w:pPr>
      <w:r>
        <w:rPr>
          <w:b/>
          <w:color w:val="0B2545"/>
          <w:sz w:val="44"/>
        </w:rPr>
        <w:t>Advait Digital / Advait Teleservices</w:t>
      </w:r>
    </w:p>
    <w:p w14:paraId="1D069152" w14:textId="77777777" w:rsidR="00D16E8B" w:rsidRDefault="00E9269C">
      <w:pPr>
        <w:jc w:val="center"/>
      </w:pPr>
      <w:r>
        <w:rPr>
          <w:b/>
          <w:color w:val="F36308"/>
          <w:sz w:val="32"/>
        </w:rPr>
        <w:t>AI WhatsApp Auto-Reply Content Bank</w:t>
      </w:r>
    </w:p>
    <w:p w14:paraId="2001BBE0" w14:textId="77777777" w:rsidR="00D16E8B" w:rsidRDefault="00E9269C">
      <w:pPr>
        <w:jc w:val="center"/>
      </w:pPr>
      <w:r>
        <w:rPr>
          <w:color w:val="555555"/>
          <w:sz w:val="20"/>
        </w:rPr>
        <w:t>English + Hindi + Marathi | Product details | Price placeholders for manual entry</w:t>
      </w:r>
    </w:p>
    <w:tbl>
      <w:tblPr>
        <w:tblW w:w="9360" w:type="dxa"/>
        <w:tblInd w:w="120" w:type="dxa"/>
        <w:tblLook w:val="04A0" w:firstRow="1" w:lastRow="0" w:firstColumn="1" w:lastColumn="0" w:noHBand="0" w:noVBand="1"/>
      </w:tblPr>
      <w:tblGrid>
        <w:gridCol w:w="9360"/>
      </w:tblGrid>
      <w:tr w:rsidR="00D16E8B" w14:paraId="50544E94" w14:textId="77777777">
        <w:tc>
          <w:tcPr>
            <w:tcW w:w="9360" w:type="dxa"/>
            <w:shd w:val="clear" w:color="auto" w:fill="F4F6F9"/>
            <w:tcMar>
              <w:top w:w="120" w:type="dxa"/>
              <w:left w:w="160" w:type="dxa"/>
              <w:bottom w:w="120" w:type="dxa"/>
              <w:right w:w="160" w:type="dxa"/>
            </w:tcMar>
          </w:tcPr>
          <w:p w14:paraId="7D9145FB" w14:textId="77777777" w:rsidR="00D16E8B" w:rsidRDefault="00E9269C">
            <w:r>
              <w:rPr>
                <w:b/>
                <w:color w:val="0B2545"/>
              </w:rPr>
              <w:t>Purpose</w:t>
            </w:r>
          </w:p>
          <w:p w14:paraId="4936A492" w14:textId="77777777" w:rsidR="00D16E8B" w:rsidRDefault="00E9269C">
            <w:r>
              <w:t>Use this document as the base content for an AI WhatsApp auto-reply system. It includes product/service details, customer-intent keywords, manual price placeholders, lead qualification questions and ready replies in English, Hindi and Marathi.</w:t>
            </w:r>
          </w:p>
        </w:tc>
      </w:tr>
    </w:tbl>
    <w:p w14:paraId="4D575FED" w14:textId="77777777" w:rsidR="00D16E8B" w:rsidRDefault="00E9269C">
      <w:pPr>
        <w:pStyle w:val="Heading1"/>
      </w:pPr>
      <w:r>
        <w:t>AI Reply Rules</w:t>
      </w:r>
    </w:p>
    <w:p w14:paraId="2C07F0F9" w14:textId="77777777" w:rsidR="00D16E8B" w:rsidRDefault="00E9269C">
      <w:pPr>
        <w:pStyle w:val="ListBullet"/>
      </w:pPr>
      <w:r>
        <w:t>Reply in the same language used by the customer. If the customer mixes languages, use simple Hinglish or the clearest language.</w:t>
      </w:r>
    </w:p>
    <w:p w14:paraId="47B44D2F" w14:textId="77777777" w:rsidR="00D16E8B" w:rsidRDefault="00E9269C">
      <w:pPr>
        <w:pStyle w:val="ListBullet"/>
      </w:pPr>
      <w:r>
        <w:t>Do not promise a fixed price unless the price field has been manually filled by the team.</w:t>
      </w:r>
    </w:p>
    <w:p w14:paraId="6B01DDE9" w14:textId="77777777" w:rsidR="00D16E8B" w:rsidRDefault="00E9269C">
      <w:pPr>
        <w:pStyle w:val="ListBullet"/>
      </w:pPr>
      <w:r>
        <w:t>Always collect name, business/company name, city, product/service, quantity/volume and preferred callback time.</w:t>
      </w:r>
    </w:p>
    <w:p w14:paraId="41AB2BAE" w14:textId="77777777" w:rsidR="00D16E8B" w:rsidRDefault="00E9269C">
      <w:pPr>
        <w:pStyle w:val="ListBullet"/>
      </w:pPr>
      <w:r>
        <w:t>For urgent or technical questions, offer a callback from the Advait team.</w:t>
      </w:r>
    </w:p>
    <w:p w14:paraId="5EB78BC0" w14:textId="77777777" w:rsidR="00D16E8B" w:rsidRDefault="00E9269C">
      <w:pPr>
        <w:pStyle w:val="ListBullet"/>
      </w:pPr>
      <w:r>
        <w:t>For WhatsApp API, mention that Meta conversation credit/charges may be separate when applicable.</w:t>
      </w:r>
    </w:p>
    <w:p w14:paraId="427920E9" w14:textId="77777777" w:rsidR="00D16E8B" w:rsidRDefault="00E9269C">
      <w:pPr>
        <w:pStyle w:val="ListBullet"/>
      </w:pPr>
      <w:r>
        <w:t>For bulk campaigns, ask whether the customer has opted-in data and campaign content ready.</w:t>
      </w:r>
    </w:p>
    <w:p w14:paraId="3BF07485" w14:textId="77777777" w:rsidR="00D16E8B" w:rsidRDefault="00E9269C">
      <w:pPr>
        <w:pStyle w:val="ListBullet"/>
      </w:pPr>
      <w:r>
        <w:t>For GPS/CCTV installations, ask for city and installation location before confirming feasibility.</w:t>
      </w:r>
    </w:p>
    <w:p w14:paraId="12B2DF0C" w14:textId="77777777" w:rsidR="00D16E8B" w:rsidRDefault="00E9269C">
      <w:pPr>
        <w:pStyle w:val="ListBullet"/>
      </w:pPr>
      <w:r>
        <w:t>Keep replies short on WhatsApp. Send details in two messages if the answer is long.</w:t>
      </w:r>
    </w:p>
    <w:tbl>
      <w:tblPr>
        <w:tblW w:w="9360" w:type="dxa"/>
        <w:tblInd w:w="120" w:type="dxa"/>
        <w:tblLook w:val="04A0" w:firstRow="1" w:lastRow="0" w:firstColumn="1" w:lastColumn="0" w:noHBand="0" w:noVBand="1"/>
      </w:tblPr>
      <w:tblGrid>
        <w:gridCol w:w="9360"/>
      </w:tblGrid>
      <w:tr w:rsidR="00D16E8B" w14:paraId="3FF8450C" w14:textId="77777777">
        <w:tc>
          <w:tcPr>
            <w:tcW w:w="9360" w:type="dxa"/>
            <w:shd w:val="clear" w:color="auto" w:fill="F4F6F9"/>
            <w:tcMar>
              <w:top w:w="120" w:type="dxa"/>
              <w:left w:w="160" w:type="dxa"/>
              <w:bottom w:w="120" w:type="dxa"/>
              <w:right w:w="160" w:type="dxa"/>
            </w:tcMar>
          </w:tcPr>
          <w:p w14:paraId="732382D5" w14:textId="77777777" w:rsidR="00D16E8B" w:rsidRDefault="00E9269C">
            <w:r>
              <w:rPr>
                <w:b/>
                <w:color w:val="0B2545"/>
              </w:rPr>
              <w:t>Human handoff message</w:t>
            </w:r>
          </w:p>
          <w:p w14:paraId="345F1D6A" w14:textId="77777777" w:rsidR="00D16E8B" w:rsidRDefault="00E9269C">
            <w:r>
              <w:t>Thanks. I have shared your requirement with the Advait team. Our executive will contact you shortly. You can also call 082829 82829 or email sales@advaitteleservices.com.</w:t>
            </w:r>
          </w:p>
        </w:tc>
      </w:tr>
    </w:tbl>
    <w:p w14:paraId="327DB986" w14:textId="77777777" w:rsidR="00D16E8B" w:rsidRDefault="00E9269C">
      <w:pPr>
        <w:pStyle w:val="Heading1"/>
      </w:pPr>
      <w:r>
        <w:t>Common Quick Replies</w:t>
      </w:r>
    </w:p>
    <w:tbl>
      <w:tblPr>
        <w:tblStyle w:val="TableGrid"/>
        <w:tblW w:w="9360" w:type="dxa"/>
        <w:tblInd w:w="120" w:type="dxa"/>
        <w:tblLook w:val="04A0" w:firstRow="1" w:lastRow="0" w:firstColumn="1" w:lastColumn="0" w:noHBand="0" w:noVBand="1"/>
      </w:tblPr>
      <w:tblGrid>
        <w:gridCol w:w="1500"/>
        <w:gridCol w:w="2620"/>
        <w:gridCol w:w="2620"/>
        <w:gridCol w:w="2620"/>
      </w:tblGrid>
      <w:tr w:rsidR="00D16E8B" w14:paraId="2A541D52" w14:textId="77777777">
        <w:tc>
          <w:tcPr>
            <w:tcW w:w="1500" w:type="dxa"/>
            <w:shd w:val="clear" w:color="auto" w:fill="E8EEF5"/>
            <w:tcMar>
              <w:top w:w="80" w:type="dxa"/>
              <w:left w:w="120" w:type="dxa"/>
              <w:bottom w:w="80" w:type="dxa"/>
              <w:right w:w="120" w:type="dxa"/>
            </w:tcMar>
          </w:tcPr>
          <w:p w14:paraId="1C430D31" w14:textId="77777777" w:rsidR="00D16E8B" w:rsidRDefault="00E9269C">
            <w:r>
              <w:t>Situation</w:t>
            </w:r>
          </w:p>
        </w:tc>
        <w:tc>
          <w:tcPr>
            <w:tcW w:w="2620" w:type="dxa"/>
            <w:shd w:val="clear" w:color="auto" w:fill="E8EEF5"/>
            <w:tcMar>
              <w:top w:w="80" w:type="dxa"/>
              <w:left w:w="120" w:type="dxa"/>
              <w:bottom w:w="80" w:type="dxa"/>
              <w:right w:w="120" w:type="dxa"/>
            </w:tcMar>
          </w:tcPr>
          <w:p w14:paraId="535DDD87" w14:textId="77777777" w:rsidR="00D16E8B" w:rsidRDefault="00E9269C">
            <w:r>
              <w:t>English</w:t>
            </w:r>
          </w:p>
        </w:tc>
        <w:tc>
          <w:tcPr>
            <w:tcW w:w="2620" w:type="dxa"/>
            <w:shd w:val="clear" w:color="auto" w:fill="E8EEF5"/>
            <w:tcMar>
              <w:top w:w="80" w:type="dxa"/>
              <w:left w:w="120" w:type="dxa"/>
              <w:bottom w:w="80" w:type="dxa"/>
              <w:right w:w="120" w:type="dxa"/>
            </w:tcMar>
          </w:tcPr>
          <w:p w14:paraId="53085DE2" w14:textId="77777777" w:rsidR="00D16E8B" w:rsidRDefault="00E9269C">
            <w:r>
              <w:t>Hindi</w:t>
            </w:r>
          </w:p>
        </w:tc>
        <w:tc>
          <w:tcPr>
            <w:tcW w:w="2620" w:type="dxa"/>
            <w:shd w:val="clear" w:color="auto" w:fill="E8EEF5"/>
            <w:tcMar>
              <w:top w:w="80" w:type="dxa"/>
              <w:left w:w="120" w:type="dxa"/>
              <w:bottom w:w="80" w:type="dxa"/>
              <w:right w:w="120" w:type="dxa"/>
            </w:tcMar>
          </w:tcPr>
          <w:p w14:paraId="030678C7" w14:textId="77777777" w:rsidR="00D16E8B" w:rsidRDefault="00E9269C">
            <w:r>
              <w:t>Marathi</w:t>
            </w:r>
          </w:p>
        </w:tc>
      </w:tr>
      <w:tr w:rsidR="00D16E8B" w14:paraId="32A9A0FA" w14:textId="77777777">
        <w:tc>
          <w:tcPr>
            <w:tcW w:w="1500" w:type="dxa"/>
            <w:tcMar>
              <w:top w:w="80" w:type="dxa"/>
              <w:left w:w="120" w:type="dxa"/>
              <w:bottom w:w="80" w:type="dxa"/>
              <w:right w:w="120" w:type="dxa"/>
            </w:tcMar>
          </w:tcPr>
          <w:p w14:paraId="77F5A103" w14:textId="77777777" w:rsidR="00D16E8B" w:rsidRDefault="00E9269C">
            <w:r>
              <w:lastRenderedPageBreak/>
              <w:t>Greeting</w:t>
            </w:r>
          </w:p>
        </w:tc>
        <w:tc>
          <w:tcPr>
            <w:tcW w:w="2620" w:type="dxa"/>
            <w:tcMar>
              <w:top w:w="80" w:type="dxa"/>
              <w:left w:w="120" w:type="dxa"/>
              <w:bottom w:w="80" w:type="dxa"/>
              <w:right w:w="120" w:type="dxa"/>
            </w:tcMar>
          </w:tcPr>
          <w:p w14:paraId="252EF936" w14:textId="77777777" w:rsidR="00D16E8B" w:rsidRDefault="00E9269C">
            <w:r>
              <w:t>Hello! Welcome to Advait Digital. Please select your requirement: WhatsApp API, Bulk WhatsApp, Bulk SMS, Voice Call, RCS, Website, Digital Marketing, GPS, CCTV, Fuel Sensor, or Election Campaign.</w:t>
            </w:r>
          </w:p>
        </w:tc>
        <w:tc>
          <w:tcPr>
            <w:tcW w:w="2620" w:type="dxa"/>
            <w:tcMar>
              <w:top w:w="80" w:type="dxa"/>
              <w:left w:w="120" w:type="dxa"/>
              <w:bottom w:w="80" w:type="dxa"/>
              <w:right w:w="120" w:type="dxa"/>
            </w:tcMar>
          </w:tcPr>
          <w:p w14:paraId="161B4FAE" w14:textId="77777777" w:rsidR="00D16E8B" w:rsidRDefault="00E9269C">
            <w:r>
              <w:t>नमस्ते</w:t>
            </w:r>
            <w:r>
              <w:t xml:space="preserve">! Advait Digital </w:t>
            </w:r>
            <w:r>
              <w:t>में</w:t>
            </w:r>
            <w:r>
              <w:t xml:space="preserve"> </w:t>
            </w:r>
            <w:r>
              <w:t>आपका</w:t>
            </w:r>
            <w:r>
              <w:t xml:space="preserve"> </w:t>
            </w:r>
            <w:r>
              <w:t>स्वागत</w:t>
            </w:r>
            <w:r>
              <w:t xml:space="preserve"> </w:t>
            </w:r>
            <w:r>
              <w:t>है।</w:t>
            </w:r>
            <w:r>
              <w:t xml:space="preserve"> </w:t>
            </w:r>
            <w:r>
              <w:t>कृपया</w:t>
            </w:r>
            <w:r>
              <w:t xml:space="preserve"> </w:t>
            </w:r>
            <w:r>
              <w:t>अपनी</w:t>
            </w:r>
            <w:r>
              <w:t xml:space="preserve"> </w:t>
            </w:r>
            <w:r>
              <w:t>आवश्यकता</w:t>
            </w:r>
            <w:r>
              <w:t xml:space="preserve"> </w:t>
            </w:r>
            <w:r>
              <w:t>बताएं</w:t>
            </w:r>
            <w:r>
              <w:t xml:space="preserve">: WhatsApp API, Bulk WhatsApp, Bulk SMS, Voice Call, RCS, Website, Digital Marketing, GPS, CCTV, Fuel Sensor </w:t>
            </w:r>
            <w:r>
              <w:t>या</w:t>
            </w:r>
            <w:r>
              <w:t xml:space="preserve"> Election Campaign.</w:t>
            </w:r>
          </w:p>
        </w:tc>
        <w:tc>
          <w:tcPr>
            <w:tcW w:w="2620" w:type="dxa"/>
            <w:tcMar>
              <w:top w:w="80" w:type="dxa"/>
              <w:left w:w="120" w:type="dxa"/>
              <w:bottom w:w="80" w:type="dxa"/>
              <w:right w:w="120" w:type="dxa"/>
            </w:tcMar>
          </w:tcPr>
          <w:p w14:paraId="30CC8F7E" w14:textId="77777777" w:rsidR="00D16E8B" w:rsidRDefault="00E9269C">
            <w:r>
              <w:t>नमस्कार</w:t>
            </w:r>
            <w:r>
              <w:t xml:space="preserve">! Advait Digital </w:t>
            </w:r>
            <w:r>
              <w:t>मध्ये</w:t>
            </w:r>
            <w:r>
              <w:t xml:space="preserve"> </w:t>
            </w:r>
            <w:r>
              <w:t>आपले</w:t>
            </w:r>
            <w:r>
              <w:t xml:space="preserve"> </w:t>
            </w:r>
            <w:r>
              <w:t>स्वागत</w:t>
            </w:r>
            <w:r>
              <w:t xml:space="preserve"> </w:t>
            </w:r>
            <w:r>
              <w:t>आहे</w:t>
            </w:r>
            <w:r>
              <w:t xml:space="preserve">. </w:t>
            </w:r>
            <w:r>
              <w:t>कृपया</w:t>
            </w:r>
            <w:r>
              <w:t xml:space="preserve"> </w:t>
            </w:r>
            <w:r>
              <w:t>आपली</w:t>
            </w:r>
            <w:r>
              <w:t xml:space="preserve"> </w:t>
            </w:r>
            <w:r>
              <w:t>गरज</w:t>
            </w:r>
            <w:r>
              <w:t xml:space="preserve"> </w:t>
            </w:r>
            <w:r>
              <w:t>सांगा</w:t>
            </w:r>
            <w:r>
              <w:t xml:space="preserve">: WhatsApp API, Bulk WhatsApp, Bulk SMS, Voice Call, RCS, Website, Digital Marketing, GPS, CCTV, Fuel Sensor </w:t>
            </w:r>
            <w:r>
              <w:t>किंवा</w:t>
            </w:r>
            <w:r>
              <w:t xml:space="preserve"> Election Campaign.</w:t>
            </w:r>
          </w:p>
        </w:tc>
      </w:tr>
      <w:tr w:rsidR="00D16E8B" w14:paraId="73B05761" w14:textId="77777777">
        <w:tc>
          <w:tcPr>
            <w:tcW w:w="1500" w:type="dxa"/>
            <w:tcMar>
              <w:top w:w="80" w:type="dxa"/>
              <w:left w:w="120" w:type="dxa"/>
              <w:bottom w:w="80" w:type="dxa"/>
              <w:right w:w="120" w:type="dxa"/>
            </w:tcMar>
          </w:tcPr>
          <w:p w14:paraId="3091663F" w14:textId="77777777" w:rsidR="00D16E8B" w:rsidRDefault="00E9269C">
            <w:r>
              <w:t>Price request</w:t>
            </w:r>
          </w:p>
        </w:tc>
        <w:tc>
          <w:tcPr>
            <w:tcW w:w="2620" w:type="dxa"/>
            <w:tcMar>
              <w:top w:w="80" w:type="dxa"/>
              <w:left w:w="120" w:type="dxa"/>
              <w:bottom w:w="80" w:type="dxa"/>
              <w:right w:w="120" w:type="dxa"/>
            </w:tcMar>
          </w:tcPr>
          <w:p w14:paraId="550C470B" w14:textId="77777777" w:rsidR="00D16E8B" w:rsidRDefault="00E9269C">
            <w:r>
              <w:t>Price: [PRICE_TO_BE_ADDED]. Final pricing depends on quantity, city, setup and customization. Please share your requirement for the best quote.</w:t>
            </w:r>
          </w:p>
        </w:tc>
        <w:tc>
          <w:tcPr>
            <w:tcW w:w="2620" w:type="dxa"/>
            <w:tcMar>
              <w:top w:w="80" w:type="dxa"/>
              <w:left w:w="120" w:type="dxa"/>
              <w:bottom w:w="80" w:type="dxa"/>
              <w:right w:w="120" w:type="dxa"/>
            </w:tcMar>
          </w:tcPr>
          <w:p w14:paraId="530E47C3" w14:textId="77777777" w:rsidR="00D16E8B" w:rsidRDefault="00E9269C">
            <w:r>
              <w:t>कीमत</w:t>
            </w:r>
            <w:r>
              <w:t xml:space="preserve">: [PRICE_TO_BE_ADDED]. </w:t>
            </w:r>
            <w:r>
              <w:t>अंतिम</w:t>
            </w:r>
            <w:r>
              <w:t xml:space="preserve"> </w:t>
            </w:r>
            <w:r>
              <w:t>कीमत</w:t>
            </w:r>
            <w:r>
              <w:t xml:space="preserve"> quantity, city, setup </w:t>
            </w:r>
            <w:r>
              <w:t>और</w:t>
            </w:r>
            <w:r>
              <w:t xml:space="preserve"> customization </w:t>
            </w:r>
            <w:r>
              <w:t>पर</w:t>
            </w:r>
            <w:r>
              <w:t xml:space="preserve"> </w:t>
            </w:r>
            <w:r>
              <w:t>निर्भर</w:t>
            </w:r>
            <w:r>
              <w:t xml:space="preserve"> </w:t>
            </w:r>
            <w:r>
              <w:t>करेगी।</w:t>
            </w:r>
            <w:r>
              <w:t xml:space="preserve"> </w:t>
            </w:r>
            <w:r>
              <w:t>कृपया</w:t>
            </w:r>
            <w:r>
              <w:t xml:space="preserve"> </w:t>
            </w:r>
            <w:r>
              <w:t>अपनी</w:t>
            </w:r>
            <w:r>
              <w:t xml:space="preserve"> requirement </w:t>
            </w:r>
            <w:r>
              <w:t>भेजें</w:t>
            </w:r>
            <w:r>
              <w:t>.</w:t>
            </w:r>
          </w:p>
        </w:tc>
        <w:tc>
          <w:tcPr>
            <w:tcW w:w="2620" w:type="dxa"/>
            <w:tcMar>
              <w:top w:w="80" w:type="dxa"/>
              <w:left w:w="120" w:type="dxa"/>
              <w:bottom w:w="80" w:type="dxa"/>
              <w:right w:w="120" w:type="dxa"/>
            </w:tcMar>
          </w:tcPr>
          <w:p w14:paraId="65E3EAB7" w14:textId="77777777" w:rsidR="00D16E8B" w:rsidRDefault="00E9269C">
            <w:r>
              <w:t>किंमत</w:t>
            </w:r>
            <w:r>
              <w:t xml:space="preserve">: [PRICE_TO_BE_ADDED]. </w:t>
            </w:r>
            <w:r>
              <w:t>अंतिम</w:t>
            </w:r>
            <w:r>
              <w:t xml:space="preserve"> </w:t>
            </w:r>
            <w:r>
              <w:t>किंमत</w:t>
            </w:r>
            <w:r>
              <w:t xml:space="preserve"> quantity, city, setup </w:t>
            </w:r>
            <w:r>
              <w:t>आणि</w:t>
            </w:r>
            <w:r>
              <w:t xml:space="preserve"> customization </w:t>
            </w:r>
            <w:r>
              <w:t>वर</w:t>
            </w:r>
            <w:r>
              <w:t xml:space="preserve"> </w:t>
            </w:r>
            <w:r>
              <w:t>अवलंबून</w:t>
            </w:r>
            <w:r>
              <w:t xml:space="preserve"> </w:t>
            </w:r>
            <w:r>
              <w:t>असेल</w:t>
            </w:r>
            <w:r>
              <w:t xml:space="preserve">. </w:t>
            </w:r>
            <w:r>
              <w:t>कृपया</w:t>
            </w:r>
            <w:r>
              <w:t xml:space="preserve"> </w:t>
            </w:r>
            <w:r>
              <w:t>आपली</w:t>
            </w:r>
            <w:r>
              <w:t xml:space="preserve"> requirement </w:t>
            </w:r>
            <w:r>
              <w:t>पाठवा</w:t>
            </w:r>
            <w:r>
              <w:t>.</w:t>
            </w:r>
          </w:p>
        </w:tc>
      </w:tr>
      <w:tr w:rsidR="00D16E8B" w14:paraId="4203B90F" w14:textId="77777777">
        <w:tc>
          <w:tcPr>
            <w:tcW w:w="1500" w:type="dxa"/>
            <w:tcMar>
              <w:top w:w="80" w:type="dxa"/>
              <w:left w:w="120" w:type="dxa"/>
              <w:bottom w:w="80" w:type="dxa"/>
              <w:right w:w="120" w:type="dxa"/>
            </w:tcMar>
          </w:tcPr>
          <w:p w14:paraId="4F150977" w14:textId="77777777" w:rsidR="00D16E8B" w:rsidRDefault="00E9269C">
            <w:r>
              <w:t>Demo request</w:t>
            </w:r>
          </w:p>
        </w:tc>
        <w:tc>
          <w:tcPr>
            <w:tcW w:w="2620" w:type="dxa"/>
            <w:tcMar>
              <w:top w:w="80" w:type="dxa"/>
              <w:left w:w="120" w:type="dxa"/>
              <w:bottom w:w="80" w:type="dxa"/>
              <w:right w:w="120" w:type="dxa"/>
            </w:tcMar>
          </w:tcPr>
          <w:p w14:paraId="7519035A" w14:textId="77777777" w:rsidR="00D16E8B" w:rsidRDefault="00E9269C">
            <w:r>
              <w:t>Sure, we can arrange a demo. Please share your name, company name, mobile number, city and preferred time.</w:t>
            </w:r>
          </w:p>
        </w:tc>
        <w:tc>
          <w:tcPr>
            <w:tcW w:w="2620" w:type="dxa"/>
            <w:tcMar>
              <w:top w:w="80" w:type="dxa"/>
              <w:left w:w="120" w:type="dxa"/>
              <w:bottom w:w="80" w:type="dxa"/>
              <w:right w:w="120" w:type="dxa"/>
            </w:tcMar>
          </w:tcPr>
          <w:p w14:paraId="5BA28DD4" w14:textId="77777777" w:rsidR="00D16E8B" w:rsidRDefault="00E9269C">
            <w:r>
              <w:t>जी</w:t>
            </w:r>
            <w:r>
              <w:t xml:space="preserve"> </w:t>
            </w:r>
            <w:r>
              <w:t>हाँ</w:t>
            </w:r>
            <w:r>
              <w:t xml:space="preserve">, </w:t>
            </w:r>
            <w:r>
              <w:t>हम</w:t>
            </w:r>
            <w:r>
              <w:t xml:space="preserve"> demo arrange </w:t>
            </w:r>
            <w:r>
              <w:t>कर</w:t>
            </w:r>
            <w:r>
              <w:t xml:space="preserve"> </w:t>
            </w:r>
            <w:r>
              <w:t>सकते</w:t>
            </w:r>
            <w:r>
              <w:t xml:space="preserve"> </w:t>
            </w:r>
            <w:r>
              <w:t>हैं।</w:t>
            </w:r>
            <w:r>
              <w:t xml:space="preserve"> </w:t>
            </w:r>
            <w:r>
              <w:t>कृपया</w:t>
            </w:r>
            <w:r>
              <w:t xml:space="preserve"> name, company name, mobile number, city </w:t>
            </w:r>
            <w:r>
              <w:t>और</w:t>
            </w:r>
            <w:r>
              <w:t xml:space="preserve"> preferred time </w:t>
            </w:r>
            <w:r>
              <w:t>भेजें</w:t>
            </w:r>
            <w:r>
              <w:t>.</w:t>
            </w:r>
          </w:p>
        </w:tc>
        <w:tc>
          <w:tcPr>
            <w:tcW w:w="2620" w:type="dxa"/>
            <w:tcMar>
              <w:top w:w="80" w:type="dxa"/>
              <w:left w:w="120" w:type="dxa"/>
              <w:bottom w:w="80" w:type="dxa"/>
              <w:right w:w="120" w:type="dxa"/>
            </w:tcMar>
          </w:tcPr>
          <w:p w14:paraId="0627DADB" w14:textId="77777777" w:rsidR="00D16E8B" w:rsidRDefault="00E9269C">
            <w:r>
              <w:t>हो</w:t>
            </w:r>
            <w:r>
              <w:t xml:space="preserve">, </w:t>
            </w:r>
            <w:r>
              <w:t>आम्ही</w:t>
            </w:r>
            <w:r>
              <w:t xml:space="preserve"> demo arrange </w:t>
            </w:r>
            <w:r>
              <w:t>करू</w:t>
            </w:r>
            <w:r>
              <w:t xml:space="preserve"> </w:t>
            </w:r>
            <w:r>
              <w:t>शकतो</w:t>
            </w:r>
            <w:r>
              <w:t xml:space="preserve">. </w:t>
            </w:r>
            <w:r>
              <w:t>कृपया</w:t>
            </w:r>
            <w:r>
              <w:t xml:space="preserve"> </w:t>
            </w:r>
            <w:r>
              <w:t>नाव</w:t>
            </w:r>
            <w:r>
              <w:t xml:space="preserve">, company name, mobile number, city </w:t>
            </w:r>
            <w:r>
              <w:t>आणि</w:t>
            </w:r>
            <w:r>
              <w:t xml:space="preserve"> preferred time </w:t>
            </w:r>
            <w:r>
              <w:t>पाठवा</w:t>
            </w:r>
            <w:r>
              <w:t>.</w:t>
            </w:r>
          </w:p>
        </w:tc>
      </w:tr>
      <w:tr w:rsidR="00D16E8B" w14:paraId="091E12D0" w14:textId="77777777">
        <w:tc>
          <w:tcPr>
            <w:tcW w:w="1500" w:type="dxa"/>
            <w:tcMar>
              <w:top w:w="80" w:type="dxa"/>
              <w:left w:w="120" w:type="dxa"/>
              <w:bottom w:w="80" w:type="dxa"/>
              <w:right w:w="120" w:type="dxa"/>
            </w:tcMar>
          </w:tcPr>
          <w:p w14:paraId="23DF4274" w14:textId="77777777" w:rsidR="00D16E8B" w:rsidRDefault="00E9269C">
            <w:r>
              <w:t>Callback</w:t>
            </w:r>
          </w:p>
        </w:tc>
        <w:tc>
          <w:tcPr>
            <w:tcW w:w="2620" w:type="dxa"/>
            <w:tcMar>
              <w:top w:w="80" w:type="dxa"/>
              <w:left w:w="120" w:type="dxa"/>
              <w:bottom w:w="80" w:type="dxa"/>
              <w:right w:w="120" w:type="dxa"/>
            </w:tcMar>
          </w:tcPr>
          <w:p w14:paraId="470512FD" w14:textId="77777777" w:rsidR="00D16E8B" w:rsidRDefault="00E9269C">
            <w:r>
              <w:t>Our team will call you shortly. For faster help, please call 082829 82829.</w:t>
            </w:r>
          </w:p>
        </w:tc>
        <w:tc>
          <w:tcPr>
            <w:tcW w:w="2620" w:type="dxa"/>
            <w:tcMar>
              <w:top w:w="80" w:type="dxa"/>
              <w:left w:w="120" w:type="dxa"/>
              <w:bottom w:w="80" w:type="dxa"/>
              <w:right w:w="120" w:type="dxa"/>
            </w:tcMar>
          </w:tcPr>
          <w:p w14:paraId="28B64C41" w14:textId="77777777" w:rsidR="00D16E8B" w:rsidRDefault="00E9269C">
            <w:r>
              <w:t>हमारी</w:t>
            </w:r>
            <w:r>
              <w:t xml:space="preserve"> team </w:t>
            </w:r>
            <w:r>
              <w:t>आपको</w:t>
            </w:r>
            <w:r>
              <w:t xml:space="preserve"> </w:t>
            </w:r>
            <w:r>
              <w:t>जल्द</w:t>
            </w:r>
            <w:r>
              <w:t xml:space="preserve"> call </w:t>
            </w:r>
            <w:r>
              <w:t>करेगी।</w:t>
            </w:r>
            <w:r>
              <w:t xml:space="preserve"> </w:t>
            </w:r>
            <w:r>
              <w:t>जल्दी</w:t>
            </w:r>
            <w:r>
              <w:t xml:space="preserve"> </w:t>
            </w:r>
            <w:r>
              <w:t>सहायता</w:t>
            </w:r>
            <w:r>
              <w:t xml:space="preserve"> </w:t>
            </w:r>
            <w:r>
              <w:t>के</w:t>
            </w:r>
            <w:r>
              <w:t xml:space="preserve"> </w:t>
            </w:r>
            <w:r>
              <w:t>लिए</w:t>
            </w:r>
            <w:r>
              <w:t xml:space="preserve"> 082829 82829 </w:t>
            </w:r>
            <w:r>
              <w:t>पर</w:t>
            </w:r>
            <w:r>
              <w:t xml:space="preserve"> call </w:t>
            </w:r>
            <w:r>
              <w:t>करें</w:t>
            </w:r>
            <w:r>
              <w:t>.</w:t>
            </w:r>
          </w:p>
        </w:tc>
        <w:tc>
          <w:tcPr>
            <w:tcW w:w="2620" w:type="dxa"/>
            <w:tcMar>
              <w:top w:w="80" w:type="dxa"/>
              <w:left w:w="120" w:type="dxa"/>
              <w:bottom w:w="80" w:type="dxa"/>
              <w:right w:w="120" w:type="dxa"/>
            </w:tcMar>
          </w:tcPr>
          <w:p w14:paraId="74981301" w14:textId="77777777" w:rsidR="00D16E8B" w:rsidRDefault="00E9269C">
            <w:r>
              <w:t>आमची</w:t>
            </w:r>
            <w:r>
              <w:t xml:space="preserve"> team </w:t>
            </w:r>
            <w:r>
              <w:t>लवकरच</w:t>
            </w:r>
            <w:r>
              <w:t xml:space="preserve"> </w:t>
            </w:r>
            <w:r>
              <w:t>आपल्याला</w:t>
            </w:r>
            <w:r>
              <w:t xml:space="preserve"> call </w:t>
            </w:r>
            <w:r>
              <w:t>करेल</w:t>
            </w:r>
            <w:r>
              <w:t xml:space="preserve">. </w:t>
            </w:r>
            <w:r>
              <w:t>तातडीच्या</w:t>
            </w:r>
            <w:r>
              <w:t xml:space="preserve"> </w:t>
            </w:r>
            <w:r>
              <w:t>मदतीसाठी</w:t>
            </w:r>
            <w:r>
              <w:t xml:space="preserve"> 082829 82829 </w:t>
            </w:r>
            <w:r>
              <w:t>वर</w:t>
            </w:r>
            <w:r>
              <w:t xml:space="preserve"> call </w:t>
            </w:r>
            <w:r>
              <w:t>करा</w:t>
            </w:r>
            <w:r>
              <w:t>.</w:t>
            </w:r>
          </w:p>
        </w:tc>
      </w:tr>
    </w:tbl>
    <w:p w14:paraId="61C47C5E" w14:textId="77777777" w:rsidR="00D16E8B" w:rsidRDefault="00E9269C">
      <w:pPr>
        <w:pStyle w:val="Heading1"/>
      </w:pPr>
      <w:r>
        <w:lastRenderedPageBreak/>
        <w:t>Manual Price Entry Sheet</w:t>
      </w:r>
    </w:p>
    <w:p w14:paraId="49E414F0" w14:textId="77777777" w:rsidR="00D16E8B" w:rsidRDefault="00E9269C">
      <w:r>
        <w:t>Fill this table before connecting the document to the AI system. The AI should never invent prices. If a price is blank, it should say: Our team will confirm the latest price after checking your requirement.</w:t>
      </w:r>
    </w:p>
    <w:tbl>
      <w:tblPr>
        <w:tblStyle w:val="TableGrid"/>
        <w:tblW w:w="9360" w:type="dxa"/>
        <w:tblInd w:w="120" w:type="dxa"/>
        <w:tblLook w:val="04A0" w:firstRow="1" w:lastRow="0" w:firstColumn="1" w:lastColumn="0" w:noHBand="0" w:noVBand="1"/>
      </w:tblPr>
      <w:tblGrid>
        <w:gridCol w:w="1545"/>
        <w:gridCol w:w="2443"/>
        <w:gridCol w:w="2827"/>
        <w:gridCol w:w="2556"/>
      </w:tblGrid>
      <w:tr w:rsidR="00D16E8B" w14:paraId="62751212" w14:textId="77777777">
        <w:tc>
          <w:tcPr>
            <w:tcW w:w="3300" w:type="dxa"/>
            <w:shd w:val="clear" w:color="auto" w:fill="E8EEF5"/>
            <w:tcMar>
              <w:top w:w="80" w:type="dxa"/>
              <w:left w:w="120" w:type="dxa"/>
              <w:bottom w:w="80" w:type="dxa"/>
              <w:right w:w="120" w:type="dxa"/>
            </w:tcMar>
          </w:tcPr>
          <w:p w14:paraId="4E041F84" w14:textId="77777777" w:rsidR="00D16E8B" w:rsidRDefault="00E9269C">
            <w:r>
              <w:t>Product / Service</w:t>
            </w:r>
          </w:p>
        </w:tc>
        <w:tc>
          <w:tcPr>
            <w:tcW w:w="2100" w:type="dxa"/>
            <w:shd w:val="clear" w:color="auto" w:fill="E8EEF5"/>
            <w:tcMar>
              <w:top w:w="80" w:type="dxa"/>
              <w:left w:w="120" w:type="dxa"/>
              <w:bottom w:w="80" w:type="dxa"/>
              <w:right w:w="120" w:type="dxa"/>
            </w:tcMar>
          </w:tcPr>
          <w:p w14:paraId="0F39ED1D" w14:textId="77777777" w:rsidR="00D16E8B" w:rsidRDefault="00E9269C">
            <w:r>
              <w:t>Price to Enter</w:t>
            </w:r>
          </w:p>
        </w:tc>
        <w:tc>
          <w:tcPr>
            <w:tcW w:w="2100" w:type="dxa"/>
            <w:shd w:val="clear" w:color="auto" w:fill="E8EEF5"/>
            <w:tcMar>
              <w:top w:w="80" w:type="dxa"/>
              <w:left w:w="120" w:type="dxa"/>
              <w:bottom w:w="80" w:type="dxa"/>
              <w:right w:w="120" w:type="dxa"/>
            </w:tcMar>
          </w:tcPr>
          <w:p w14:paraId="3C4A2310" w14:textId="77777777" w:rsidR="00D16E8B" w:rsidRDefault="00E9269C">
            <w:r>
              <w:t>GST / Meta / Other Charges</w:t>
            </w:r>
          </w:p>
        </w:tc>
        <w:tc>
          <w:tcPr>
            <w:tcW w:w="1860" w:type="dxa"/>
            <w:shd w:val="clear" w:color="auto" w:fill="E8EEF5"/>
            <w:tcMar>
              <w:top w:w="80" w:type="dxa"/>
              <w:left w:w="120" w:type="dxa"/>
              <w:bottom w:w="80" w:type="dxa"/>
              <w:right w:w="120" w:type="dxa"/>
            </w:tcMar>
          </w:tcPr>
          <w:p w14:paraId="032FF921" w14:textId="77777777" w:rsidR="00D16E8B" w:rsidRDefault="00E9269C">
            <w:r>
              <w:t>Validity / Notes</w:t>
            </w:r>
          </w:p>
        </w:tc>
      </w:tr>
      <w:tr w:rsidR="00D16E8B" w14:paraId="7EE0A1C5" w14:textId="77777777">
        <w:tc>
          <w:tcPr>
            <w:tcW w:w="3300" w:type="dxa"/>
            <w:tcMar>
              <w:top w:w="80" w:type="dxa"/>
              <w:left w:w="120" w:type="dxa"/>
              <w:bottom w:w="80" w:type="dxa"/>
              <w:right w:w="120" w:type="dxa"/>
            </w:tcMar>
          </w:tcPr>
          <w:p w14:paraId="40432764" w14:textId="77777777" w:rsidR="00D16E8B" w:rsidRDefault="00E9269C">
            <w:r>
              <w:t>WhatsApp Business API</w:t>
            </w:r>
          </w:p>
        </w:tc>
        <w:tc>
          <w:tcPr>
            <w:tcW w:w="2100" w:type="dxa"/>
            <w:tcMar>
              <w:top w:w="80" w:type="dxa"/>
              <w:left w:w="120" w:type="dxa"/>
              <w:bottom w:w="80" w:type="dxa"/>
              <w:right w:w="120" w:type="dxa"/>
            </w:tcMar>
          </w:tcPr>
          <w:p w14:paraId="6B4AF28E" w14:textId="77777777" w:rsidR="00D16E8B" w:rsidRDefault="00E9269C">
            <w:r>
              <w:t>[PRICE_TO_BE_ADDED]</w:t>
            </w:r>
          </w:p>
        </w:tc>
        <w:tc>
          <w:tcPr>
            <w:tcW w:w="2100" w:type="dxa"/>
            <w:tcMar>
              <w:top w:w="80" w:type="dxa"/>
              <w:left w:w="120" w:type="dxa"/>
              <w:bottom w:w="80" w:type="dxa"/>
              <w:right w:w="120" w:type="dxa"/>
            </w:tcMar>
          </w:tcPr>
          <w:p w14:paraId="35481983" w14:textId="77777777" w:rsidR="00D16E8B" w:rsidRDefault="00E9269C">
            <w:r>
              <w:t>[CHARGES_TO_BE_ADDED]</w:t>
            </w:r>
          </w:p>
        </w:tc>
        <w:tc>
          <w:tcPr>
            <w:tcW w:w="1860" w:type="dxa"/>
            <w:tcMar>
              <w:top w:w="80" w:type="dxa"/>
              <w:left w:w="120" w:type="dxa"/>
              <w:bottom w:w="80" w:type="dxa"/>
              <w:right w:w="120" w:type="dxa"/>
            </w:tcMar>
          </w:tcPr>
          <w:p w14:paraId="2A078E08" w14:textId="77777777" w:rsidR="00D16E8B" w:rsidRDefault="00E9269C">
            <w:r>
              <w:t>[NOTES_TO_BE_ADDED]</w:t>
            </w:r>
          </w:p>
        </w:tc>
      </w:tr>
      <w:tr w:rsidR="00D16E8B" w14:paraId="3DC3CE40" w14:textId="77777777">
        <w:tc>
          <w:tcPr>
            <w:tcW w:w="3300" w:type="dxa"/>
            <w:tcMar>
              <w:top w:w="80" w:type="dxa"/>
              <w:left w:w="120" w:type="dxa"/>
              <w:bottom w:w="80" w:type="dxa"/>
              <w:right w:w="120" w:type="dxa"/>
            </w:tcMar>
          </w:tcPr>
          <w:p w14:paraId="0AAAECBE" w14:textId="77777777" w:rsidR="00D16E8B" w:rsidRDefault="00E9269C">
            <w:r>
              <w:t>WhatsApp Marketing / Bulk WhatsApp</w:t>
            </w:r>
          </w:p>
        </w:tc>
        <w:tc>
          <w:tcPr>
            <w:tcW w:w="2100" w:type="dxa"/>
            <w:tcMar>
              <w:top w:w="80" w:type="dxa"/>
              <w:left w:w="120" w:type="dxa"/>
              <w:bottom w:w="80" w:type="dxa"/>
              <w:right w:w="120" w:type="dxa"/>
            </w:tcMar>
          </w:tcPr>
          <w:p w14:paraId="5A48F755" w14:textId="77777777" w:rsidR="00D16E8B" w:rsidRDefault="00E9269C">
            <w:r>
              <w:t>[PRICE_TO_BE_ADDED]</w:t>
            </w:r>
          </w:p>
        </w:tc>
        <w:tc>
          <w:tcPr>
            <w:tcW w:w="2100" w:type="dxa"/>
            <w:tcMar>
              <w:top w:w="80" w:type="dxa"/>
              <w:left w:w="120" w:type="dxa"/>
              <w:bottom w:w="80" w:type="dxa"/>
              <w:right w:w="120" w:type="dxa"/>
            </w:tcMar>
          </w:tcPr>
          <w:p w14:paraId="3C456E91" w14:textId="77777777" w:rsidR="00D16E8B" w:rsidRDefault="00E9269C">
            <w:r>
              <w:t>[CHARGES_TO_BE_ADDED]</w:t>
            </w:r>
          </w:p>
        </w:tc>
        <w:tc>
          <w:tcPr>
            <w:tcW w:w="1860" w:type="dxa"/>
            <w:tcMar>
              <w:top w:w="80" w:type="dxa"/>
              <w:left w:w="120" w:type="dxa"/>
              <w:bottom w:w="80" w:type="dxa"/>
              <w:right w:w="120" w:type="dxa"/>
            </w:tcMar>
          </w:tcPr>
          <w:p w14:paraId="4EAF7FB9" w14:textId="77777777" w:rsidR="00D16E8B" w:rsidRDefault="00E9269C">
            <w:r>
              <w:t>[NOTES_TO_BE_ADDED]</w:t>
            </w:r>
          </w:p>
        </w:tc>
      </w:tr>
      <w:tr w:rsidR="00D16E8B" w14:paraId="666AB8E4" w14:textId="77777777">
        <w:tc>
          <w:tcPr>
            <w:tcW w:w="3300" w:type="dxa"/>
            <w:tcMar>
              <w:top w:w="80" w:type="dxa"/>
              <w:left w:w="120" w:type="dxa"/>
              <w:bottom w:w="80" w:type="dxa"/>
              <w:right w:w="120" w:type="dxa"/>
            </w:tcMar>
          </w:tcPr>
          <w:p w14:paraId="1BCC3243" w14:textId="77777777" w:rsidR="00D16E8B" w:rsidRDefault="00E9269C">
            <w:r>
              <w:t>SMS Marketing Services</w:t>
            </w:r>
          </w:p>
        </w:tc>
        <w:tc>
          <w:tcPr>
            <w:tcW w:w="2100" w:type="dxa"/>
            <w:tcMar>
              <w:top w:w="80" w:type="dxa"/>
              <w:left w:w="120" w:type="dxa"/>
              <w:bottom w:w="80" w:type="dxa"/>
              <w:right w:w="120" w:type="dxa"/>
            </w:tcMar>
          </w:tcPr>
          <w:p w14:paraId="03B0F2FC" w14:textId="77777777" w:rsidR="00D16E8B" w:rsidRDefault="00E9269C">
            <w:r>
              <w:t>[PRICE_TO_BE_ADDED]</w:t>
            </w:r>
          </w:p>
        </w:tc>
        <w:tc>
          <w:tcPr>
            <w:tcW w:w="2100" w:type="dxa"/>
            <w:tcMar>
              <w:top w:w="80" w:type="dxa"/>
              <w:left w:w="120" w:type="dxa"/>
              <w:bottom w:w="80" w:type="dxa"/>
              <w:right w:w="120" w:type="dxa"/>
            </w:tcMar>
          </w:tcPr>
          <w:p w14:paraId="36665B54" w14:textId="77777777" w:rsidR="00D16E8B" w:rsidRDefault="00E9269C">
            <w:r>
              <w:t>[CHARGES_TO_BE_ADDED]</w:t>
            </w:r>
          </w:p>
        </w:tc>
        <w:tc>
          <w:tcPr>
            <w:tcW w:w="1860" w:type="dxa"/>
            <w:tcMar>
              <w:top w:w="80" w:type="dxa"/>
              <w:left w:w="120" w:type="dxa"/>
              <w:bottom w:w="80" w:type="dxa"/>
              <w:right w:w="120" w:type="dxa"/>
            </w:tcMar>
          </w:tcPr>
          <w:p w14:paraId="0FCA7EAF" w14:textId="77777777" w:rsidR="00D16E8B" w:rsidRDefault="00E9269C">
            <w:r>
              <w:t>[NOTES_TO_BE_ADDED]</w:t>
            </w:r>
          </w:p>
        </w:tc>
      </w:tr>
      <w:tr w:rsidR="00D16E8B" w14:paraId="18A5667C" w14:textId="77777777">
        <w:tc>
          <w:tcPr>
            <w:tcW w:w="3300" w:type="dxa"/>
            <w:tcMar>
              <w:top w:w="80" w:type="dxa"/>
              <w:left w:w="120" w:type="dxa"/>
              <w:bottom w:w="80" w:type="dxa"/>
              <w:right w:w="120" w:type="dxa"/>
            </w:tcMar>
          </w:tcPr>
          <w:p w14:paraId="2744014F" w14:textId="77777777" w:rsidR="00D16E8B" w:rsidRDefault="00E9269C">
            <w:r>
              <w:t>Voice Call Services</w:t>
            </w:r>
          </w:p>
        </w:tc>
        <w:tc>
          <w:tcPr>
            <w:tcW w:w="2100" w:type="dxa"/>
            <w:tcMar>
              <w:top w:w="80" w:type="dxa"/>
              <w:left w:w="120" w:type="dxa"/>
              <w:bottom w:w="80" w:type="dxa"/>
              <w:right w:w="120" w:type="dxa"/>
            </w:tcMar>
          </w:tcPr>
          <w:p w14:paraId="76F2FE8D" w14:textId="77777777" w:rsidR="00D16E8B" w:rsidRDefault="00E9269C">
            <w:r>
              <w:t>[PRICE_TO_BE_ADDED]</w:t>
            </w:r>
          </w:p>
        </w:tc>
        <w:tc>
          <w:tcPr>
            <w:tcW w:w="2100" w:type="dxa"/>
            <w:tcMar>
              <w:top w:w="80" w:type="dxa"/>
              <w:left w:w="120" w:type="dxa"/>
              <w:bottom w:w="80" w:type="dxa"/>
              <w:right w:w="120" w:type="dxa"/>
            </w:tcMar>
          </w:tcPr>
          <w:p w14:paraId="631C52AB" w14:textId="77777777" w:rsidR="00D16E8B" w:rsidRDefault="00E9269C">
            <w:r>
              <w:t>[CHARGES_TO_BE_ADDED]</w:t>
            </w:r>
          </w:p>
        </w:tc>
        <w:tc>
          <w:tcPr>
            <w:tcW w:w="1860" w:type="dxa"/>
            <w:tcMar>
              <w:top w:w="80" w:type="dxa"/>
              <w:left w:w="120" w:type="dxa"/>
              <w:bottom w:w="80" w:type="dxa"/>
              <w:right w:w="120" w:type="dxa"/>
            </w:tcMar>
          </w:tcPr>
          <w:p w14:paraId="509C563E" w14:textId="77777777" w:rsidR="00D16E8B" w:rsidRDefault="00E9269C">
            <w:r>
              <w:t>[NOTES_TO_BE_ADDED]</w:t>
            </w:r>
          </w:p>
        </w:tc>
      </w:tr>
      <w:tr w:rsidR="00D16E8B" w14:paraId="28E2B0F5" w14:textId="77777777">
        <w:tc>
          <w:tcPr>
            <w:tcW w:w="3300" w:type="dxa"/>
            <w:tcMar>
              <w:top w:w="80" w:type="dxa"/>
              <w:left w:w="120" w:type="dxa"/>
              <w:bottom w:w="80" w:type="dxa"/>
              <w:right w:w="120" w:type="dxa"/>
            </w:tcMar>
          </w:tcPr>
          <w:p w14:paraId="1C597459" w14:textId="77777777" w:rsidR="00D16E8B" w:rsidRDefault="00E9269C">
            <w:r>
              <w:t>RCS Business Messaging</w:t>
            </w:r>
          </w:p>
        </w:tc>
        <w:tc>
          <w:tcPr>
            <w:tcW w:w="2100" w:type="dxa"/>
            <w:tcMar>
              <w:top w:w="80" w:type="dxa"/>
              <w:left w:w="120" w:type="dxa"/>
              <w:bottom w:w="80" w:type="dxa"/>
              <w:right w:w="120" w:type="dxa"/>
            </w:tcMar>
          </w:tcPr>
          <w:p w14:paraId="2ED130E2" w14:textId="77777777" w:rsidR="00D16E8B" w:rsidRDefault="00E9269C">
            <w:r>
              <w:t>[PRICE_TO_BE_ADDED]</w:t>
            </w:r>
          </w:p>
        </w:tc>
        <w:tc>
          <w:tcPr>
            <w:tcW w:w="2100" w:type="dxa"/>
            <w:tcMar>
              <w:top w:w="80" w:type="dxa"/>
              <w:left w:w="120" w:type="dxa"/>
              <w:bottom w:w="80" w:type="dxa"/>
              <w:right w:w="120" w:type="dxa"/>
            </w:tcMar>
          </w:tcPr>
          <w:p w14:paraId="2A4D0A92" w14:textId="77777777" w:rsidR="00D16E8B" w:rsidRDefault="00E9269C">
            <w:r>
              <w:t>[CHARGES_TO_BE_ADDED]</w:t>
            </w:r>
          </w:p>
        </w:tc>
        <w:tc>
          <w:tcPr>
            <w:tcW w:w="1860" w:type="dxa"/>
            <w:tcMar>
              <w:top w:w="80" w:type="dxa"/>
              <w:left w:w="120" w:type="dxa"/>
              <w:bottom w:w="80" w:type="dxa"/>
              <w:right w:w="120" w:type="dxa"/>
            </w:tcMar>
          </w:tcPr>
          <w:p w14:paraId="689B4CEB" w14:textId="77777777" w:rsidR="00D16E8B" w:rsidRDefault="00E9269C">
            <w:r>
              <w:t>[NOTES_TO_BE_ADDED]</w:t>
            </w:r>
          </w:p>
        </w:tc>
      </w:tr>
      <w:tr w:rsidR="00D16E8B" w14:paraId="43170952" w14:textId="77777777">
        <w:tc>
          <w:tcPr>
            <w:tcW w:w="3300" w:type="dxa"/>
            <w:tcMar>
              <w:top w:w="80" w:type="dxa"/>
              <w:left w:w="120" w:type="dxa"/>
              <w:bottom w:w="80" w:type="dxa"/>
              <w:right w:w="120" w:type="dxa"/>
            </w:tcMar>
          </w:tcPr>
          <w:p w14:paraId="1BAB7BD3" w14:textId="77777777" w:rsidR="00D16E8B" w:rsidRDefault="00E9269C">
            <w:r>
              <w:t>Website Design &amp; Development</w:t>
            </w:r>
          </w:p>
        </w:tc>
        <w:tc>
          <w:tcPr>
            <w:tcW w:w="2100" w:type="dxa"/>
            <w:tcMar>
              <w:top w:w="80" w:type="dxa"/>
              <w:left w:w="120" w:type="dxa"/>
              <w:bottom w:w="80" w:type="dxa"/>
              <w:right w:w="120" w:type="dxa"/>
            </w:tcMar>
          </w:tcPr>
          <w:p w14:paraId="1CBA18CF" w14:textId="77777777" w:rsidR="00D16E8B" w:rsidRDefault="00E9269C">
            <w:r>
              <w:t>[PRICE_TO_BE_ADDED]</w:t>
            </w:r>
          </w:p>
        </w:tc>
        <w:tc>
          <w:tcPr>
            <w:tcW w:w="2100" w:type="dxa"/>
            <w:tcMar>
              <w:top w:w="80" w:type="dxa"/>
              <w:left w:w="120" w:type="dxa"/>
              <w:bottom w:w="80" w:type="dxa"/>
              <w:right w:w="120" w:type="dxa"/>
            </w:tcMar>
          </w:tcPr>
          <w:p w14:paraId="2A5677CB" w14:textId="77777777" w:rsidR="00D16E8B" w:rsidRDefault="00E9269C">
            <w:r>
              <w:t>[CHARGES_TO_BE_ADDED]</w:t>
            </w:r>
          </w:p>
        </w:tc>
        <w:tc>
          <w:tcPr>
            <w:tcW w:w="1860" w:type="dxa"/>
            <w:tcMar>
              <w:top w:w="80" w:type="dxa"/>
              <w:left w:w="120" w:type="dxa"/>
              <w:bottom w:w="80" w:type="dxa"/>
              <w:right w:w="120" w:type="dxa"/>
            </w:tcMar>
          </w:tcPr>
          <w:p w14:paraId="523E823C" w14:textId="77777777" w:rsidR="00D16E8B" w:rsidRDefault="00E9269C">
            <w:r>
              <w:t>[NOTES_TO_BE_ADDED]</w:t>
            </w:r>
          </w:p>
        </w:tc>
      </w:tr>
      <w:tr w:rsidR="00D16E8B" w14:paraId="661DFA4A" w14:textId="77777777">
        <w:tc>
          <w:tcPr>
            <w:tcW w:w="3300" w:type="dxa"/>
            <w:tcMar>
              <w:top w:w="80" w:type="dxa"/>
              <w:left w:w="120" w:type="dxa"/>
              <w:bottom w:w="80" w:type="dxa"/>
              <w:right w:w="120" w:type="dxa"/>
            </w:tcMar>
          </w:tcPr>
          <w:p w14:paraId="65CD5A3D" w14:textId="77777777" w:rsidR="00D16E8B" w:rsidRDefault="00E9269C">
            <w:r>
              <w:t>Digital Marketing Services</w:t>
            </w:r>
          </w:p>
        </w:tc>
        <w:tc>
          <w:tcPr>
            <w:tcW w:w="2100" w:type="dxa"/>
            <w:tcMar>
              <w:top w:w="80" w:type="dxa"/>
              <w:left w:w="120" w:type="dxa"/>
              <w:bottom w:w="80" w:type="dxa"/>
              <w:right w:w="120" w:type="dxa"/>
            </w:tcMar>
          </w:tcPr>
          <w:p w14:paraId="120BD2FE" w14:textId="77777777" w:rsidR="00D16E8B" w:rsidRDefault="00E9269C">
            <w:r>
              <w:t>[PRICE_TO_BE_ADDED]</w:t>
            </w:r>
          </w:p>
        </w:tc>
        <w:tc>
          <w:tcPr>
            <w:tcW w:w="2100" w:type="dxa"/>
            <w:tcMar>
              <w:top w:w="80" w:type="dxa"/>
              <w:left w:w="120" w:type="dxa"/>
              <w:bottom w:w="80" w:type="dxa"/>
              <w:right w:w="120" w:type="dxa"/>
            </w:tcMar>
          </w:tcPr>
          <w:p w14:paraId="6AAA2546" w14:textId="77777777" w:rsidR="00D16E8B" w:rsidRDefault="00E9269C">
            <w:r>
              <w:t>[CHARGES_TO_BE_ADDED]</w:t>
            </w:r>
          </w:p>
        </w:tc>
        <w:tc>
          <w:tcPr>
            <w:tcW w:w="1860" w:type="dxa"/>
            <w:tcMar>
              <w:top w:w="80" w:type="dxa"/>
              <w:left w:w="120" w:type="dxa"/>
              <w:bottom w:w="80" w:type="dxa"/>
              <w:right w:w="120" w:type="dxa"/>
            </w:tcMar>
          </w:tcPr>
          <w:p w14:paraId="1C64E7D1" w14:textId="77777777" w:rsidR="00D16E8B" w:rsidRDefault="00E9269C">
            <w:r>
              <w:t>[NOTES_TO_BE_ADDED]</w:t>
            </w:r>
          </w:p>
        </w:tc>
      </w:tr>
      <w:tr w:rsidR="00D16E8B" w14:paraId="455BA803" w14:textId="77777777">
        <w:tc>
          <w:tcPr>
            <w:tcW w:w="3300" w:type="dxa"/>
            <w:tcMar>
              <w:top w:w="80" w:type="dxa"/>
              <w:left w:w="120" w:type="dxa"/>
              <w:bottom w:w="80" w:type="dxa"/>
              <w:right w:w="120" w:type="dxa"/>
            </w:tcMar>
          </w:tcPr>
          <w:p w14:paraId="2717E005" w14:textId="77777777" w:rsidR="00D16E8B" w:rsidRDefault="00E9269C">
            <w:r>
              <w:t xml:space="preserve">Election Campaign </w:t>
            </w:r>
            <w:r>
              <w:lastRenderedPageBreak/>
              <w:t>Services</w:t>
            </w:r>
          </w:p>
        </w:tc>
        <w:tc>
          <w:tcPr>
            <w:tcW w:w="2100" w:type="dxa"/>
            <w:tcMar>
              <w:top w:w="80" w:type="dxa"/>
              <w:left w:w="120" w:type="dxa"/>
              <w:bottom w:w="80" w:type="dxa"/>
              <w:right w:w="120" w:type="dxa"/>
            </w:tcMar>
          </w:tcPr>
          <w:p w14:paraId="59F9F250" w14:textId="77777777" w:rsidR="00D16E8B" w:rsidRDefault="00E9269C">
            <w:r>
              <w:lastRenderedPageBreak/>
              <w:t>[PRICE_TO_BE_ADDED]</w:t>
            </w:r>
          </w:p>
        </w:tc>
        <w:tc>
          <w:tcPr>
            <w:tcW w:w="2100" w:type="dxa"/>
            <w:tcMar>
              <w:top w:w="80" w:type="dxa"/>
              <w:left w:w="120" w:type="dxa"/>
              <w:bottom w:w="80" w:type="dxa"/>
              <w:right w:w="120" w:type="dxa"/>
            </w:tcMar>
          </w:tcPr>
          <w:p w14:paraId="64D1C060" w14:textId="77777777" w:rsidR="00D16E8B" w:rsidRDefault="00E9269C">
            <w:r>
              <w:t>[CHARGES_TO_BE_ADDED]</w:t>
            </w:r>
          </w:p>
        </w:tc>
        <w:tc>
          <w:tcPr>
            <w:tcW w:w="1860" w:type="dxa"/>
            <w:tcMar>
              <w:top w:w="80" w:type="dxa"/>
              <w:left w:w="120" w:type="dxa"/>
              <w:bottom w:w="80" w:type="dxa"/>
              <w:right w:w="120" w:type="dxa"/>
            </w:tcMar>
          </w:tcPr>
          <w:p w14:paraId="5DCE107E" w14:textId="77777777" w:rsidR="00D16E8B" w:rsidRDefault="00E9269C">
            <w:r>
              <w:t>[NOTES_TO_BE_ADDED]</w:t>
            </w:r>
          </w:p>
        </w:tc>
      </w:tr>
      <w:tr w:rsidR="00D16E8B" w14:paraId="3EBE8EE5" w14:textId="77777777">
        <w:tc>
          <w:tcPr>
            <w:tcW w:w="3300" w:type="dxa"/>
            <w:tcMar>
              <w:top w:w="80" w:type="dxa"/>
              <w:left w:w="120" w:type="dxa"/>
              <w:bottom w:w="80" w:type="dxa"/>
              <w:right w:w="120" w:type="dxa"/>
            </w:tcMar>
          </w:tcPr>
          <w:p w14:paraId="684946B1" w14:textId="77777777" w:rsidR="00D16E8B" w:rsidRDefault="00E9269C">
            <w:r>
              <w:t>GPS Vehicle Tracking Device</w:t>
            </w:r>
          </w:p>
        </w:tc>
        <w:tc>
          <w:tcPr>
            <w:tcW w:w="2100" w:type="dxa"/>
            <w:tcMar>
              <w:top w:w="80" w:type="dxa"/>
              <w:left w:w="120" w:type="dxa"/>
              <w:bottom w:w="80" w:type="dxa"/>
              <w:right w:w="120" w:type="dxa"/>
            </w:tcMar>
          </w:tcPr>
          <w:p w14:paraId="5E29D8B4" w14:textId="77777777" w:rsidR="00D16E8B" w:rsidRDefault="00E9269C">
            <w:r>
              <w:t>[PRICE_TO_BE_ADDED]</w:t>
            </w:r>
          </w:p>
        </w:tc>
        <w:tc>
          <w:tcPr>
            <w:tcW w:w="2100" w:type="dxa"/>
            <w:tcMar>
              <w:top w:w="80" w:type="dxa"/>
              <w:left w:w="120" w:type="dxa"/>
              <w:bottom w:w="80" w:type="dxa"/>
              <w:right w:w="120" w:type="dxa"/>
            </w:tcMar>
          </w:tcPr>
          <w:p w14:paraId="066B5A85" w14:textId="77777777" w:rsidR="00D16E8B" w:rsidRDefault="00E9269C">
            <w:r>
              <w:t>[CHARGES_TO_BE_ADDED]</w:t>
            </w:r>
          </w:p>
        </w:tc>
        <w:tc>
          <w:tcPr>
            <w:tcW w:w="1860" w:type="dxa"/>
            <w:tcMar>
              <w:top w:w="80" w:type="dxa"/>
              <w:left w:w="120" w:type="dxa"/>
              <w:bottom w:w="80" w:type="dxa"/>
              <w:right w:w="120" w:type="dxa"/>
            </w:tcMar>
          </w:tcPr>
          <w:p w14:paraId="5F7C4DB9" w14:textId="77777777" w:rsidR="00D16E8B" w:rsidRDefault="00E9269C">
            <w:r>
              <w:t>[NOTES_TO_BE_ADDED]</w:t>
            </w:r>
          </w:p>
        </w:tc>
      </w:tr>
      <w:tr w:rsidR="00D16E8B" w14:paraId="5DF25A8F" w14:textId="77777777">
        <w:tc>
          <w:tcPr>
            <w:tcW w:w="3300" w:type="dxa"/>
            <w:tcMar>
              <w:top w:w="80" w:type="dxa"/>
              <w:left w:w="120" w:type="dxa"/>
              <w:bottom w:w="80" w:type="dxa"/>
              <w:right w:w="120" w:type="dxa"/>
            </w:tcMar>
          </w:tcPr>
          <w:p w14:paraId="2F7CB51E" w14:textId="77777777" w:rsidR="00D16E8B" w:rsidRDefault="00E9269C">
            <w:r>
              <w:t>Fuel Level Sensor</w:t>
            </w:r>
          </w:p>
        </w:tc>
        <w:tc>
          <w:tcPr>
            <w:tcW w:w="2100" w:type="dxa"/>
            <w:tcMar>
              <w:top w:w="80" w:type="dxa"/>
              <w:left w:w="120" w:type="dxa"/>
              <w:bottom w:w="80" w:type="dxa"/>
              <w:right w:w="120" w:type="dxa"/>
            </w:tcMar>
          </w:tcPr>
          <w:p w14:paraId="5E3D1624" w14:textId="77777777" w:rsidR="00D16E8B" w:rsidRDefault="00E9269C">
            <w:r>
              <w:t>[PRICE_TO_BE_ADDED]</w:t>
            </w:r>
          </w:p>
        </w:tc>
        <w:tc>
          <w:tcPr>
            <w:tcW w:w="2100" w:type="dxa"/>
            <w:tcMar>
              <w:top w:w="80" w:type="dxa"/>
              <w:left w:w="120" w:type="dxa"/>
              <w:bottom w:w="80" w:type="dxa"/>
              <w:right w:w="120" w:type="dxa"/>
            </w:tcMar>
          </w:tcPr>
          <w:p w14:paraId="68873F8A" w14:textId="77777777" w:rsidR="00D16E8B" w:rsidRDefault="00E9269C">
            <w:r>
              <w:t>[CHARGES_TO_BE_ADDED]</w:t>
            </w:r>
          </w:p>
        </w:tc>
        <w:tc>
          <w:tcPr>
            <w:tcW w:w="1860" w:type="dxa"/>
            <w:tcMar>
              <w:top w:w="80" w:type="dxa"/>
              <w:left w:w="120" w:type="dxa"/>
              <w:bottom w:w="80" w:type="dxa"/>
              <w:right w:w="120" w:type="dxa"/>
            </w:tcMar>
          </w:tcPr>
          <w:p w14:paraId="279D7085" w14:textId="77777777" w:rsidR="00D16E8B" w:rsidRDefault="00E9269C">
            <w:r>
              <w:t>[NOTES_TO_BE_ADDED]</w:t>
            </w:r>
          </w:p>
        </w:tc>
      </w:tr>
      <w:tr w:rsidR="00D16E8B" w14:paraId="047955FF" w14:textId="77777777">
        <w:tc>
          <w:tcPr>
            <w:tcW w:w="3300" w:type="dxa"/>
            <w:tcMar>
              <w:top w:w="80" w:type="dxa"/>
              <w:left w:w="120" w:type="dxa"/>
              <w:bottom w:w="80" w:type="dxa"/>
              <w:right w:w="120" w:type="dxa"/>
            </w:tcMar>
          </w:tcPr>
          <w:p w14:paraId="3588FB4A" w14:textId="77777777" w:rsidR="00D16E8B" w:rsidRDefault="00E9269C">
            <w:r>
              <w:t>CCTV Camera / Office Security Camera</w:t>
            </w:r>
          </w:p>
        </w:tc>
        <w:tc>
          <w:tcPr>
            <w:tcW w:w="2100" w:type="dxa"/>
            <w:tcMar>
              <w:top w:w="80" w:type="dxa"/>
              <w:left w:w="120" w:type="dxa"/>
              <w:bottom w:w="80" w:type="dxa"/>
              <w:right w:w="120" w:type="dxa"/>
            </w:tcMar>
          </w:tcPr>
          <w:p w14:paraId="631D0977" w14:textId="77777777" w:rsidR="00D16E8B" w:rsidRDefault="00E9269C">
            <w:r>
              <w:t>[PRICE_TO_BE_ADDED]</w:t>
            </w:r>
          </w:p>
        </w:tc>
        <w:tc>
          <w:tcPr>
            <w:tcW w:w="2100" w:type="dxa"/>
            <w:tcMar>
              <w:top w:w="80" w:type="dxa"/>
              <w:left w:w="120" w:type="dxa"/>
              <w:bottom w:w="80" w:type="dxa"/>
              <w:right w:w="120" w:type="dxa"/>
            </w:tcMar>
          </w:tcPr>
          <w:p w14:paraId="6C011449" w14:textId="77777777" w:rsidR="00D16E8B" w:rsidRDefault="00E9269C">
            <w:r>
              <w:t>[CHARGES_TO_BE_ADDED]</w:t>
            </w:r>
          </w:p>
        </w:tc>
        <w:tc>
          <w:tcPr>
            <w:tcW w:w="1860" w:type="dxa"/>
            <w:tcMar>
              <w:top w:w="80" w:type="dxa"/>
              <w:left w:w="120" w:type="dxa"/>
              <w:bottom w:w="80" w:type="dxa"/>
              <w:right w:w="120" w:type="dxa"/>
            </w:tcMar>
          </w:tcPr>
          <w:p w14:paraId="0074309B" w14:textId="77777777" w:rsidR="00D16E8B" w:rsidRDefault="00E9269C">
            <w:r>
              <w:t>[NOTES_TO_BE_ADDED]</w:t>
            </w:r>
          </w:p>
        </w:tc>
      </w:tr>
      <w:tr w:rsidR="00D16E8B" w14:paraId="752D8904" w14:textId="77777777">
        <w:tc>
          <w:tcPr>
            <w:tcW w:w="3300" w:type="dxa"/>
            <w:tcMar>
              <w:top w:w="80" w:type="dxa"/>
              <w:left w:w="120" w:type="dxa"/>
              <w:bottom w:w="80" w:type="dxa"/>
              <w:right w:w="120" w:type="dxa"/>
            </w:tcMar>
          </w:tcPr>
          <w:p w14:paraId="3DE4C725" w14:textId="77777777" w:rsidR="00D16E8B" w:rsidRDefault="00E9269C">
            <w:r>
              <w:t>ID Card Tracker / Personal Tracking</w:t>
            </w:r>
          </w:p>
        </w:tc>
        <w:tc>
          <w:tcPr>
            <w:tcW w:w="2100" w:type="dxa"/>
            <w:tcMar>
              <w:top w:w="80" w:type="dxa"/>
              <w:left w:w="120" w:type="dxa"/>
              <w:bottom w:w="80" w:type="dxa"/>
              <w:right w:w="120" w:type="dxa"/>
            </w:tcMar>
          </w:tcPr>
          <w:p w14:paraId="0CB89B90" w14:textId="77777777" w:rsidR="00D16E8B" w:rsidRDefault="00E9269C">
            <w:r>
              <w:t>[PRICE_TO_BE_ADDED]</w:t>
            </w:r>
          </w:p>
        </w:tc>
        <w:tc>
          <w:tcPr>
            <w:tcW w:w="2100" w:type="dxa"/>
            <w:tcMar>
              <w:top w:w="80" w:type="dxa"/>
              <w:left w:w="120" w:type="dxa"/>
              <w:bottom w:w="80" w:type="dxa"/>
              <w:right w:w="120" w:type="dxa"/>
            </w:tcMar>
          </w:tcPr>
          <w:p w14:paraId="2134919F" w14:textId="77777777" w:rsidR="00D16E8B" w:rsidRDefault="00E9269C">
            <w:r>
              <w:t>[CHARGES_TO_BE_ADDED]</w:t>
            </w:r>
          </w:p>
        </w:tc>
        <w:tc>
          <w:tcPr>
            <w:tcW w:w="1860" w:type="dxa"/>
            <w:tcMar>
              <w:top w:w="80" w:type="dxa"/>
              <w:left w:w="120" w:type="dxa"/>
              <w:bottom w:w="80" w:type="dxa"/>
              <w:right w:w="120" w:type="dxa"/>
            </w:tcMar>
          </w:tcPr>
          <w:p w14:paraId="78C33DFA" w14:textId="77777777" w:rsidR="00D16E8B" w:rsidRDefault="00E9269C">
            <w:r>
              <w:t>[NOTES_TO_BE_ADDED]</w:t>
            </w:r>
          </w:p>
        </w:tc>
      </w:tr>
      <w:tr w:rsidR="00D16E8B" w14:paraId="43220087" w14:textId="77777777">
        <w:tc>
          <w:tcPr>
            <w:tcW w:w="3300" w:type="dxa"/>
            <w:tcMar>
              <w:top w:w="80" w:type="dxa"/>
              <w:left w:w="120" w:type="dxa"/>
              <w:bottom w:w="80" w:type="dxa"/>
              <w:right w:w="120" w:type="dxa"/>
            </w:tcMar>
          </w:tcPr>
          <w:p w14:paraId="6EEE5F8D" w14:textId="77777777" w:rsidR="00D16E8B" w:rsidRDefault="00E9269C">
            <w:r>
              <w:t>Employee Transport System</w:t>
            </w:r>
          </w:p>
        </w:tc>
        <w:tc>
          <w:tcPr>
            <w:tcW w:w="2100" w:type="dxa"/>
            <w:tcMar>
              <w:top w:w="80" w:type="dxa"/>
              <w:left w:w="120" w:type="dxa"/>
              <w:bottom w:w="80" w:type="dxa"/>
              <w:right w:w="120" w:type="dxa"/>
            </w:tcMar>
          </w:tcPr>
          <w:p w14:paraId="49D4A33A" w14:textId="77777777" w:rsidR="00D16E8B" w:rsidRDefault="00E9269C">
            <w:r>
              <w:t>[PRICE_TO_BE_ADDED]</w:t>
            </w:r>
          </w:p>
        </w:tc>
        <w:tc>
          <w:tcPr>
            <w:tcW w:w="2100" w:type="dxa"/>
            <w:tcMar>
              <w:top w:w="80" w:type="dxa"/>
              <w:left w:w="120" w:type="dxa"/>
              <w:bottom w:w="80" w:type="dxa"/>
              <w:right w:w="120" w:type="dxa"/>
            </w:tcMar>
          </w:tcPr>
          <w:p w14:paraId="7D86BD69" w14:textId="77777777" w:rsidR="00D16E8B" w:rsidRDefault="00E9269C">
            <w:r>
              <w:t>[CHARGES_TO_BE_ADDED]</w:t>
            </w:r>
          </w:p>
        </w:tc>
        <w:tc>
          <w:tcPr>
            <w:tcW w:w="1860" w:type="dxa"/>
            <w:tcMar>
              <w:top w:w="80" w:type="dxa"/>
              <w:left w:w="120" w:type="dxa"/>
              <w:bottom w:w="80" w:type="dxa"/>
              <w:right w:w="120" w:type="dxa"/>
            </w:tcMar>
          </w:tcPr>
          <w:p w14:paraId="351D6114" w14:textId="77777777" w:rsidR="00D16E8B" w:rsidRDefault="00E9269C">
            <w:r>
              <w:t>[NOTES_TO_BE_ADDED]</w:t>
            </w:r>
          </w:p>
        </w:tc>
      </w:tr>
      <w:tr w:rsidR="00D16E8B" w14:paraId="7A74FAF1" w14:textId="77777777">
        <w:tc>
          <w:tcPr>
            <w:tcW w:w="3300" w:type="dxa"/>
            <w:tcMar>
              <w:top w:w="80" w:type="dxa"/>
              <w:left w:w="120" w:type="dxa"/>
              <w:bottom w:w="80" w:type="dxa"/>
              <w:right w:w="120" w:type="dxa"/>
            </w:tcMar>
          </w:tcPr>
          <w:p w14:paraId="0A7B00BB" w14:textId="77777777" w:rsidR="00D16E8B" w:rsidRDefault="00E9269C">
            <w:r>
              <w:t>White Label Software</w:t>
            </w:r>
          </w:p>
        </w:tc>
        <w:tc>
          <w:tcPr>
            <w:tcW w:w="2100" w:type="dxa"/>
            <w:tcMar>
              <w:top w:w="80" w:type="dxa"/>
              <w:left w:w="120" w:type="dxa"/>
              <w:bottom w:w="80" w:type="dxa"/>
              <w:right w:w="120" w:type="dxa"/>
            </w:tcMar>
          </w:tcPr>
          <w:p w14:paraId="2BD7B690" w14:textId="77777777" w:rsidR="00D16E8B" w:rsidRDefault="00E9269C">
            <w:r>
              <w:t>[PRICE_TO_BE_ADDED]</w:t>
            </w:r>
          </w:p>
        </w:tc>
        <w:tc>
          <w:tcPr>
            <w:tcW w:w="2100" w:type="dxa"/>
            <w:tcMar>
              <w:top w:w="80" w:type="dxa"/>
              <w:left w:w="120" w:type="dxa"/>
              <w:bottom w:w="80" w:type="dxa"/>
              <w:right w:w="120" w:type="dxa"/>
            </w:tcMar>
          </w:tcPr>
          <w:p w14:paraId="0D8387BC" w14:textId="77777777" w:rsidR="00D16E8B" w:rsidRDefault="00E9269C">
            <w:r>
              <w:t>[CHARGES_TO_BE_ADDED]</w:t>
            </w:r>
          </w:p>
        </w:tc>
        <w:tc>
          <w:tcPr>
            <w:tcW w:w="1860" w:type="dxa"/>
            <w:tcMar>
              <w:top w:w="80" w:type="dxa"/>
              <w:left w:w="120" w:type="dxa"/>
              <w:bottom w:w="80" w:type="dxa"/>
              <w:right w:w="120" w:type="dxa"/>
            </w:tcMar>
          </w:tcPr>
          <w:p w14:paraId="09FAED79" w14:textId="77777777" w:rsidR="00D16E8B" w:rsidRDefault="00E9269C">
            <w:r>
              <w:t>[NOTES_TO_BE_ADDED]</w:t>
            </w:r>
          </w:p>
        </w:tc>
      </w:tr>
      <w:tr w:rsidR="00D16E8B" w14:paraId="0570953D" w14:textId="77777777">
        <w:tc>
          <w:tcPr>
            <w:tcW w:w="3300" w:type="dxa"/>
            <w:tcMar>
              <w:top w:w="80" w:type="dxa"/>
              <w:left w:w="120" w:type="dxa"/>
              <w:bottom w:w="80" w:type="dxa"/>
              <w:right w:w="120" w:type="dxa"/>
            </w:tcMar>
          </w:tcPr>
          <w:p w14:paraId="74CBF465" w14:textId="77777777" w:rsidR="00D16E8B" w:rsidRDefault="00E9269C">
            <w:r>
              <w:t>Election Management Software</w:t>
            </w:r>
          </w:p>
        </w:tc>
        <w:tc>
          <w:tcPr>
            <w:tcW w:w="2100" w:type="dxa"/>
            <w:tcMar>
              <w:top w:w="80" w:type="dxa"/>
              <w:left w:w="120" w:type="dxa"/>
              <w:bottom w:w="80" w:type="dxa"/>
              <w:right w:w="120" w:type="dxa"/>
            </w:tcMar>
          </w:tcPr>
          <w:p w14:paraId="4F6BC8D7" w14:textId="77777777" w:rsidR="00D16E8B" w:rsidRDefault="00E9269C">
            <w:r>
              <w:t>[PRICE_TO_BE_ADDED]</w:t>
            </w:r>
          </w:p>
        </w:tc>
        <w:tc>
          <w:tcPr>
            <w:tcW w:w="2100" w:type="dxa"/>
            <w:tcMar>
              <w:top w:w="80" w:type="dxa"/>
              <w:left w:w="120" w:type="dxa"/>
              <w:bottom w:w="80" w:type="dxa"/>
              <w:right w:w="120" w:type="dxa"/>
            </w:tcMar>
          </w:tcPr>
          <w:p w14:paraId="7504CD93" w14:textId="77777777" w:rsidR="00D16E8B" w:rsidRDefault="00E9269C">
            <w:r>
              <w:t>[CHARGES_TO_BE_ADDED]</w:t>
            </w:r>
          </w:p>
        </w:tc>
        <w:tc>
          <w:tcPr>
            <w:tcW w:w="1860" w:type="dxa"/>
            <w:tcMar>
              <w:top w:w="80" w:type="dxa"/>
              <w:left w:w="120" w:type="dxa"/>
              <w:bottom w:w="80" w:type="dxa"/>
              <w:right w:w="120" w:type="dxa"/>
            </w:tcMar>
          </w:tcPr>
          <w:p w14:paraId="544F68B4" w14:textId="77777777" w:rsidR="00D16E8B" w:rsidRDefault="00E9269C">
            <w:r>
              <w:t>[NOTES_TO_BE_ADDED]</w:t>
            </w:r>
          </w:p>
        </w:tc>
      </w:tr>
    </w:tbl>
    <w:p w14:paraId="4B1A0273" w14:textId="77777777" w:rsidR="00D16E8B" w:rsidRDefault="00E9269C">
      <w:pPr>
        <w:pStyle w:val="Heading1"/>
      </w:pPr>
      <w:r>
        <w:lastRenderedPageBreak/>
        <w:t>Product and Service Auto-Reply Content</w:t>
      </w:r>
    </w:p>
    <w:p w14:paraId="3FDCE5F2" w14:textId="77777777" w:rsidR="00D16E8B" w:rsidRDefault="00E9269C">
      <w:pPr>
        <w:pStyle w:val="Heading2"/>
      </w:pPr>
      <w:r>
        <w:t>1. WhatsApp Business API</w:t>
      </w:r>
    </w:p>
    <w:tbl>
      <w:tblPr>
        <w:tblStyle w:val="TableGrid"/>
        <w:tblW w:w="9360" w:type="dxa"/>
        <w:tblInd w:w="120" w:type="dxa"/>
        <w:tblLook w:val="04A0" w:firstRow="1" w:lastRow="0" w:firstColumn="1" w:lastColumn="0" w:noHBand="0" w:noVBand="1"/>
      </w:tblPr>
      <w:tblGrid>
        <w:gridCol w:w="2700"/>
        <w:gridCol w:w="6660"/>
      </w:tblGrid>
      <w:tr w:rsidR="00D16E8B" w14:paraId="75C0161C" w14:textId="77777777">
        <w:tc>
          <w:tcPr>
            <w:tcW w:w="2700" w:type="dxa"/>
            <w:shd w:val="clear" w:color="auto" w:fill="E8EEF5"/>
            <w:tcMar>
              <w:top w:w="80" w:type="dxa"/>
              <w:left w:w="120" w:type="dxa"/>
              <w:bottom w:w="80" w:type="dxa"/>
              <w:right w:w="120" w:type="dxa"/>
            </w:tcMar>
          </w:tcPr>
          <w:p w14:paraId="186E4B89" w14:textId="77777777" w:rsidR="00D16E8B" w:rsidRDefault="00E9269C">
            <w:r>
              <w:t>Field</w:t>
            </w:r>
          </w:p>
        </w:tc>
        <w:tc>
          <w:tcPr>
            <w:tcW w:w="6660" w:type="dxa"/>
            <w:shd w:val="clear" w:color="auto" w:fill="E8EEF5"/>
            <w:tcMar>
              <w:top w:w="80" w:type="dxa"/>
              <w:left w:w="120" w:type="dxa"/>
              <w:bottom w:w="80" w:type="dxa"/>
              <w:right w:w="120" w:type="dxa"/>
            </w:tcMar>
          </w:tcPr>
          <w:p w14:paraId="5A547958" w14:textId="77777777" w:rsidR="00D16E8B" w:rsidRDefault="00E9269C">
            <w:r>
              <w:t>Content for AI Reply</w:t>
            </w:r>
          </w:p>
        </w:tc>
      </w:tr>
      <w:tr w:rsidR="00D16E8B" w14:paraId="5C543C93" w14:textId="77777777">
        <w:tc>
          <w:tcPr>
            <w:tcW w:w="2700" w:type="dxa"/>
            <w:tcMar>
              <w:top w:w="80" w:type="dxa"/>
              <w:left w:w="120" w:type="dxa"/>
              <w:bottom w:w="80" w:type="dxa"/>
              <w:right w:w="120" w:type="dxa"/>
            </w:tcMar>
            <w:vAlign w:val="center"/>
          </w:tcPr>
          <w:p w14:paraId="651D14A6" w14:textId="77777777" w:rsidR="00D16E8B" w:rsidRDefault="00E9269C">
            <w:r>
              <w:t>Keywords / Intent</w:t>
            </w:r>
          </w:p>
        </w:tc>
        <w:tc>
          <w:tcPr>
            <w:tcW w:w="6660" w:type="dxa"/>
            <w:tcMar>
              <w:top w:w="80" w:type="dxa"/>
              <w:left w:w="120" w:type="dxa"/>
              <w:bottom w:w="80" w:type="dxa"/>
              <w:right w:w="120" w:type="dxa"/>
            </w:tcMar>
            <w:vAlign w:val="center"/>
          </w:tcPr>
          <w:p w14:paraId="27AE1479" w14:textId="77777777" w:rsidR="00D16E8B" w:rsidRDefault="00E9269C">
            <w:r>
              <w:t>whatsapp api, chatbot, automation, waba, business api, template message, team inbox</w:t>
            </w:r>
          </w:p>
        </w:tc>
      </w:tr>
      <w:tr w:rsidR="00D16E8B" w14:paraId="0CFC61DE" w14:textId="77777777">
        <w:tc>
          <w:tcPr>
            <w:tcW w:w="2700" w:type="dxa"/>
            <w:tcMar>
              <w:top w:w="80" w:type="dxa"/>
              <w:left w:w="120" w:type="dxa"/>
              <w:bottom w:w="80" w:type="dxa"/>
              <w:right w:w="120" w:type="dxa"/>
            </w:tcMar>
            <w:vAlign w:val="center"/>
          </w:tcPr>
          <w:p w14:paraId="26A4AC58" w14:textId="77777777" w:rsidR="00D16E8B" w:rsidRDefault="00E9269C">
            <w:r>
              <w:t>Product Details</w:t>
            </w:r>
          </w:p>
        </w:tc>
        <w:tc>
          <w:tcPr>
            <w:tcW w:w="6660" w:type="dxa"/>
            <w:tcMar>
              <w:top w:w="80" w:type="dxa"/>
              <w:left w:w="120" w:type="dxa"/>
              <w:bottom w:w="80" w:type="dxa"/>
              <w:right w:w="120" w:type="dxa"/>
            </w:tcMar>
            <w:vAlign w:val="center"/>
          </w:tcPr>
          <w:p w14:paraId="167476C0" w14:textId="77777777" w:rsidR="00D16E8B" w:rsidRDefault="00E9269C">
            <w:r>
              <w:t>Official WhatsApp API for SME and enterprise communication. Supports customer support, chatbots, shared team inbox, approved templates, campaign messages, order/booking confirmations, appointment reminders, delivery updates, rich media, CTA buttons, quick replies, analytics, and third-party software integration. Meta conversation charges/credits may apply separately.</w:t>
            </w:r>
          </w:p>
        </w:tc>
      </w:tr>
      <w:tr w:rsidR="00D16E8B" w14:paraId="2C62BC87" w14:textId="77777777">
        <w:tc>
          <w:tcPr>
            <w:tcW w:w="2700" w:type="dxa"/>
            <w:tcMar>
              <w:top w:w="80" w:type="dxa"/>
              <w:left w:w="120" w:type="dxa"/>
              <w:bottom w:w="80" w:type="dxa"/>
              <w:right w:w="120" w:type="dxa"/>
            </w:tcMar>
            <w:vAlign w:val="center"/>
          </w:tcPr>
          <w:p w14:paraId="49434B61" w14:textId="77777777" w:rsidR="00D16E8B" w:rsidRDefault="00E9269C">
            <w:r>
              <w:t>Price Field</w:t>
            </w:r>
          </w:p>
        </w:tc>
        <w:tc>
          <w:tcPr>
            <w:tcW w:w="6660" w:type="dxa"/>
            <w:tcMar>
              <w:top w:w="80" w:type="dxa"/>
              <w:left w:w="120" w:type="dxa"/>
              <w:bottom w:w="80" w:type="dxa"/>
              <w:right w:w="120" w:type="dxa"/>
            </w:tcMar>
            <w:vAlign w:val="center"/>
          </w:tcPr>
          <w:p w14:paraId="35AF97E3" w14:textId="77777777" w:rsidR="00D16E8B" w:rsidRDefault="00E9269C">
            <w:r>
              <w:t>[PRICE_TO_BE_ADDED]</w:t>
            </w:r>
          </w:p>
        </w:tc>
      </w:tr>
      <w:tr w:rsidR="00D16E8B" w14:paraId="45FB42D8" w14:textId="77777777">
        <w:tc>
          <w:tcPr>
            <w:tcW w:w="2700" w:type="dxa"/>
            <w:tcMar>
              <w:top w:w="80" w:type="dxa"/>
              <w:left w:w="120" w:type="dxa"/>
              <w:bottom w:w="80" w:type="dxa"/>
              <w:right w:w="120" w:type="dxa"/>
            </w:tcMar>
            <w:vAlign w:val="center"/>
          </w:tcPr>
          <w:p w14:paraId="62E75172" w14:textId="77777777" w:rsidR="00D16E8B" w:rsidRDefault="00E9269C">
            <w:r>
              <w:t>Lead Questions</w:t>
            </w:r>
          </w:p>
        </w:tc>
        <w:tc>
          <w:tcPr>
            <w:tcW w:w="6660" w:type="dxa"/>
            <w:tcMar>
              <w:top w:w="80" w:type="dxa"/>
              <w:left w:w="120" w:type="dxa"/>
              <w:bottom w:w="80" w:type="dxa"/>
              <w:right w:w="120" w:type="dxa"/>
            </w:tcMar>
            <w:vAlign w:val="center"/>
          </w:tcPr>
          <w:p w14:paraId="5F2C6A6A" w14:textId="77777777" w:rsidR="00D16E8B" w:rsidRDefault="00E9269C">
            <w:r>
              <w:t>Business name, Facebook Business/Meta setup status, expected monthly conversations, use case, number of agents, integrations needed, languages needed.</w:t>
            </w:r>
          </w:p>
        </w:tc>
      </w:tr>
    </w:tbl>
    <w:p w14:paraId="5340263E" w14:textId="77777777" w:rsidR="00D16E8B" w:rsidRDefault="00E9269C">
      <w:r>
        <w:rPr>
          <w:b/>
        </w:rPr>
        <w:t>English auto-reply:</w:t>
      </w:r>
    </w:p>
    <w:p w14:paraId="5F080731" w14:textId="77777777" w:rsidR="00D16E8B" w:rsidRDefault="00E9269C">
      <w:r>
        <w:t xml:space="preserve">Thank you for contacting Advait Digital. We provide WhatsApp Business API. Official WhatsApp API for SME and enterprise communication. Supports customer support, chatbots, shared team inbox, approved templates, campaign messages, order/booking confirmations, appointment reminders, delivery updates, rich media, CTA buttons, quick replies, analytics, and third-party software integration. Meta conversation charges/credits may apply separately. Price: [PRICE_TO_BE_ADDED]. Please share your name, business name, </w:t>
      </w:r>
      <w:r>
        <w:t>city, requirement and expected quantity so our team can suggest the right plan.</w:t>
      </w:r>
    </w:p>
    <w:p w14:paraId="5208C781" w14:textId="77777777" w:rsidR="00D16E8B" w:rsidRDefault="00E9269C">
      <w:r>
        <w:rPr>
          <w:b/>
        </w:rPr>
        <w:t>Hindi auto-reply:</w:t>
      </w:r>
    </w:p>
    <w:p w14:paraId="35DA7E80"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WhatsApp Business API </w:t>
      </w:r>
      <w:r>
        <w:t>सेवा</w:t>
      </w:r>
      <w:r>
        <w:t xml:space="preserve"> </w:t>
      </w:r>
      <w:r>
        <w:t>प्रदान</w:t>
      </w:r>
      <w:r>
        <w:t xml:space="preserve"> </w:t>
      </w:r>
      <w:r>
        <w:t>करते</w:t>
      </w:r>
      <w:r>
        <w:t xml:space="preserve"> </w:t>
      </w:r>
      <w:r>
        <w:t>हैं।</w:t>
      </w:r>
      <w:r>
        <w:t xml:space="preserve"> Official WhatsApp API for SME and enterprise communication. Supports customer support, chatbots, shared team inbox, approved templates, campaign messages, order/booking confirmations, appointment reminders, delivery updates, rich media, CTA buttons, quick replies, analytics, and </w:t>
      </w:r>
      <w:r>
        <w:lastRenderedPageBreak/>
        <w:t xml:space="preserve">third-party software integration. Meta conversation charges/credits may apply separately.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1A33B7CA" w14:textId="77777777" w:rsidR="00D16E8B" w:rsidRDefault="00E9269C">
      <w:r>
        <w:rPr>
          <w:b/>
        </w:rPr>
        <w:t>Marathi auto-reply:</w:t>
      </w:r>
    </w:p>
    <w:p w14:paraId="4D1E7834" w14:textId="77777777" w:rsidR="00D16E8B" w:rsidRDefault="00E9269C">
      <w:r>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WhatsApp Business API </w:t>
      </w:r>
      <w:r>
        <w:t>सेवा</w:t>
      </w:r>
      <w:r>
        <w:t xml:space="preserve"> </w:t>
      </w:r>
      <w:r>
        <w:t>पुरवतो</w:t>
      </w:r>
      <w:r>
        <w:t xml:space="preserve">. Official WhatsApp API for SME and enterprise communication. Supports customer support, chatbots, shared team inbox, approved templates, campaign messages, order/booking confirmations, appointment reminders, delivery updates, rich media, CTA buttons, quick replies, analytics, and third-party software integration. Meta conversation charges/credits may apply separately.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w:t>
      </w:r>
      <w:r>
        <w:t>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24F64918" w14:textId="77777777" w:rsidR="00D16E8B" w:rsidRDefault="00E9269C">
      <w:pPr>
        <w:pStyle w:val="Heading2"/>
      </w:pPr>
      <w:r>
        <w:t>2. WhatsApp Marketing / Bulk WhatsApp</w:t>
      </w:r>
    </w:p>
    <w:tbl>
      <w:tblPr>
        <w:tblStyle w:val="TableGrid"/>
        <w:tblW w:w="9360" w:type="dxa"/>
        <w:tblInd w:w="120" w:type="dxa"/>
        <w:tblLook w:val="04A0" w:firstRow="1" w:lastRow="0" w:firstColumn="1" w:lastColumn="0" w:noHBand="0" w:noVBand="1"/>
      </w:tblPr>
      <w:tblGrid>
        <w:gridCol w:w="2700"/>
        <w:gridCol w:w="6660"/>
      </w:tblGrid>
      <w:tr w:rsidR="00D16E8B" w14:paraId="60BF34B5" w14:textId="77777777">
        <w:tc>
          <w:tcPr>
            <w:tcW w:w="2700" w:type="dxa"/>
            <w:shd w:val="clear" w:color="auto" w:fill="E8EEF5"/>
            <w:tcMar>
              <w:top w:w="80" w:type="dxa"/>
              <w:left w:w="120" w:type="dxa"/>
              <w:bottom w:w="80" w:type="dxa"/>
              <w:right w:w="120" w:type="dxa"/>
            </w:tcMar>
          </w:tcPr>
          <w:p w14:paraId="175EEE45" w14:textId="77777777" w:rsidR="00D16E8B" w:rsidRDefault="00E9269C">
            <w:r>
              <w:t>Field</w:t>
            </w:r>
          </w:p>
        </w:tc>
        <w:tc>
          <w:tcPr>
            <w:tcW w:w="6660" w:type="dxa"/>
            <w:shd w:val="clear" w:color="auto" w:fill="E8EEF5"/>
            <w:tcMar>
              <w:top w:w="80" w:type="dxa"/>
              <w:left w:w="120" w:type="dxa"/>
              <w:bottom w:w="80" w:type="dxa"/>
              <w:right w:w="120" w:type="dxa"/>
            </w:tcMar>
          </w:tcPr>
          <w:p w14:paraId="2FE78AA9" w14:textId="77777777" w:rsidR="00D16E8B" w:rsidRDefault="00E9269C">
            <w:r>
              <w:t>Content for AI Reply</w:t>
            </w:r>
          </w:p>
        </w:tc>
      </w:tr>
      <w:tr w:rsidR="00D16E8B" w14:paraId="3EBDBFFE" w14:textId="77777777">
        <w:tc>
          <w:tcPr>
            <w:tcW w:w="2700" w:type="dxa"/>
            <w:tcMar>
              <w:top w:w="80" w:type="dxa"/>
              <w:left w:w="120" w:type="dxa"/>
              <w:bottom w:w="80" w:type="dxa"/>
              <w:right w:w="120" w:type="dxa"/>
            </w:tcMar>
            <w:vAlign w:val="center"/>
          </w:tcPr>
          <w:p w14:paraId="2255F041" w14:textId="77777777" w:rsidR="00D16E8B" w:rsidRDefault="00E9269C">
            <w:r>
              <w:t>Keywords / Intent</w:t>
            </w:r>
          </w:p>
        </w:tc>
        <w:tc>
          <w:tcPr>
            <w:tcW w:w="6660" w:type="dxa"/>
            <w:tcMar>
              <w:top w:w="80" w:type="dxa"/>
              <w:left w:w="120" w:type="dxa"/>
              <w:bottom w:w="80" w:type="dxa"/>
              <w:right w:w="120" w:type="dxa"/>
            </w:tcMar>
            <w:vAlign w:val="center"/>
          </w:tcPr>
          <w:p w14:paraId="55EEA1B0" w14:textId="77777777" w:rsidR="00D16E8B" w:rsidRDefault="00E9269C">
            <w:r>
              <w:t>bulk whatsapp, whatsapp marketing, whatsapp sms, campaign, promotion</w:t>
            </w:r>
          </w:p>
        </w:tc>
      </w:tr>
      <w:tr w:rsidR="00D16E8B" w14:paraId="565CCE6D" w14:textId="77777777">
        <w:tc>
          <w:tcPr>
            <w:tcW w:w="2700" w:type="dxa"/>
            <w:tcMar>
              <w:top w:w="80" w:type="dxa"/>
              <w:left w:w="120" w:type="dxa"/>
              <w:bottom w:w="80" w:type="dxa"/>
              <w:right w:w="120" w:type="dxa"/>
            </w:tcMar>
            <w:vAlign w:val="center"/>
          </w:tcPr>
          <w:p w14:paraId="107B5210" w14:textId="77777777" w:rsidR="00D16E8B" w:rsidRDefault="00E9269C">
            <w:r>
              <w:t>Product Details</w:t>
            </w:r>
          </w:p>
        </w:tc>
        <w:tc>
          <w:tcPr>
            <w:tcW w:w="6660" w:type="dxa"/>
            <w:tcMar>
              <w:top w:w="80" w:type="dxa"/>
              <w:left w:w="120" w:type="dxa"/>
              <w:bottom w:w="80" w:type="dxa"/>
              <w:right w:w="120" w:type="dxa"/>
            </w:tcMar>
            <w:vAlign w:val="center"/>
          </w:tcPr>
          <w:p w14:paraId="6607DAAB" w14:textId="77777777" w:rsidR="00D16E8B" w:rsidRDefault="00E9269C">
            <w:r>
              <w:t>Bulk WhatsApp campaigns for promotions, offers, product catalogs, PDFs, images, videos, customer engagement, ecommerce, real estate, travel, education, retail, banking and insurance. Campaign reports are available. Submission and delivery packages can be configured.</w:t>
            </w:r>
          </w:p>
        </w:tc>
      </w:tr>
      <w:tr w:rsidR="00D16E8B" w14:paraId="1D36E4AE" w14:textId="77777777">
        <w:tc>
          <w:tcPr>
            <w:tcW w:w="2700" w:type="dxa"/>
            <w:tcMar>
              <w:top w:w="80" w:type="dxa"/>
              <w:left w:w="120" w:type="dxa"/>
              <w:bottom w:w="80" w:type="dxa"/>
              <w:right w:w="120" w:type="dxa"/>
            </w:tcMar>
            <w:vAlign w:val="center"/>
          </w:tcPr>
          <w:p w14:paraId="4168128D" w14:textId="77777777" w:rsidR="00D16E8B" w:rsidRDefault="00E9269C">
            <w:r>
              <w:t>Price Field</w:t>
            </w:r>
          </w:p>
        </w:tc>
        <w:tc>
          <w:tcPr>
            <w:tcW w:w="6660" w:type="dxa"/>
            <w:tcMar>
              <w:top w:w="80" w:type="dxa"/>
              <w:left w:w="120" w:type="dxa"/>
              <w:bottom w:w="80" w:type="dxa"/>
              <w:right w:w="120" w:type="dxa"/>
            </w:tcMar>
            <w:vAlign w:val="center"/>
          </w:tcPr>
          <w:p w14:paraId="509C74BA" w14:textId="77777777" w:rsidR="00D16E8B" w:rsidRDefault="00E9269C">
            <w:r>
              <w:t>[PRICE_TO_BE_ADDED]</w:t>
            </w:r>
          </w:p>
        </w:tc>
      </w:tr>
      <w:tr w:rsidR="00D16E8B" w14:paraId="6EAEFA51" w14:textId="77777777">
        <w:tc>
          <w:tcPr>
            <w:tcW w:w="2700" w:type="dxa"/>
            <w:tcMar>
              <w:top w:w="80" w:type="dxa"/>
              <w:left w:w="120" w:type="dxa"/>
              <w:bottom w:w="80" w:type="dxa"/>
              <w:right w:w="120" w:type="dxa"/>
            </w:tcMar>
            <w:vAlign w:val="center"/>
          </w:tcPr>
          <w:p w14:paraId="5DEFAA45" w14:textId="77777777" w:rsidR="00D16E8B" w:rsidRDefault="00E9269C">
            <w:r>
              <w:t>Lead Questions</w:t>
            </w:r>
          </w:p>
        </w:tc>
        <w:tc>
          <w:tcPr>
            <w:tcW w:w="6660" w:type="dxa"/>
            <w:tcMar>
              <w:top w:w="80" w:type="dxa"/>
              <w:left w:w="120" w:type="dxa"/>
              <w:bottom w:w="80" w:type="dxa"/>
              <w:right w:w="120" w:type="dxa"/>
            </w:tcMar>
            <w:vAlign w:val="center"/>
          </w:tcPr>
          <w:p w14:paraId="4E6408B6" w14:textId="77777777" w:rsidR="00D16E8B" w:rsidRDefault="00E9269C">
            <w:r>
              <w:t>Campaign volume, target city/state, message type, media files, delivery/refund requirement, campaign date, data availability.</w:t>
            </w:r>
          </w:p>
        </w:tc>
      </w:tr>
    </w:tbl>
    <w:p w14:paraId="49C5EB36" w14:textId="77777777" w:rsidR="00D16E8B" w:rsidRDefault="00E9269C">
      <w:r>
        <w:rPr>
          <w:b/>
        </w:rPr>
        <w:t>English auto-reply:</w:t>
      </w:r>
    </w:p>
    <w:p w14:paraId="48DD6523" w14:textId="77777777" w:rsidR="00D16E8B" w:rsidRDefault="00E9269C">
      <w:r>
        <w:t xml:space="preserve">Thank you for contacting Advait Digital. We provide WhatsApp Marketing / Bulk WhatsApp. Bulk WhatsApp campaigns for promotions, offers, product catalogs, PDFs, images, videos, customer engagement, ecommerce, real estate, travel, education, retail, banking and insurance. Campaign reports are available. Submission and delivery packages can be configured. Price: </w:t>
      </w:r>
      <w:r>
        <w:lastRenderedPageBreak/>
        <w:t>[PRICE_TO_BE_ADDED]. Please share your name, business name, city, requirement and expected quantity so our team can suggest the right plan.</w:t>
      </w:r>
    </w:p>
    <w:p w14:paraId="707DC67B" w14:textId="77777777" w:rsidR="00D16E8B" w:rsidRDefault="00E9269C">
      <w:r>
        <w:rPr>
          <w:b/>
        </w:rPr>
        <w:t>Hindi auto-reply:</w:t>
      </w:r>
    </w:p>
    <w:p w14:paraId="24344390"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WhatsApp Marketing / Bulk WhatsApp </w:t>
      </w:r>
      <w:r>
        <w:t>सेवा</w:t>
      </w:r>
      <w:r>
        <w:t xml:space="preserve"> </w:t>
      </w:r>
      <w:r>
        <w:t>प्रदान</w:t>
      </w:r>
      <w:r>
        <w:t xml:space="preserve"> </w:t>
      </w:r>
      <w:r>
        <w:t>करते</w:t>
      </w:r>
      <w:r>
        <w:t xml:space="preserve"> </w:t>
      </w:r>
      <w:r>
        <w:t>हैं।</w:t>
      </w:r>
      <w:r>
        <w:t xml:space="preserve"> Bulk WhatsApp campaigns for promotions, offers, product catalogs, PDFs, images, videos, customer engagement, ecommerce, real estate, travel, education, retail, banking and insurance. Campaign reports are available. Submission and delivery packages can be configured.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0410ADEE" w14:textId="77777777" w:rsidR="00D16E8B" w:rsidRDefault="00E9269C">
      <w:r>
        <w:rPr>
          <w:b/>
        </w:rPr>
        <w:t>Marathi auto-reply:</w:t>
      </w:r>
    </w:p>
    <w:p w14:paraId="0EED22EF" w14:textId="77777777" w:rsidR="00D16E8B" w:rsidRDefault="00E9269C">
      <w:r>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WhatsApp Marketing / Bulk WhatsApp </w:t>
      </w:r>
      <w:r>
        <w:t>सेवा</w:t>
      </w:r>
      <w:r>
        <w:t xml:space="preserve"> </w:t>
      </w:r>
      <w:r>
        <w:t>पुरवतो</w:t>
      </w:r>
      <w:r>
        <w:t xml:space="preserve">. Bulk WhatsApp campaigns for promotions, offers, product catalogs, PDFs, images, videos, customer engagement, ecommerce, real estate, travel, education, retail, banking and insurance. Campaign reports are available. Submission and delivery packages can be configured.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3A61E964" w14:textId="77777777" w:rsidR="00D16E8B" w:rsidRDefault="00E9269C">
      <w:pPr>
        <w:pStyle w:val="Heading2"/>
      </w:pPr>
      <w:r>
        <w:t>3. SMS Marketing Services</w:t>
      </w:r>
    </w:p>
    <w:tbl>
      <w:tblPr>
        <w:tblStyle w:val="TableGrid"/>
        <w:tblW w:w="9360" w:type="dxa"/>
        <w:tblInd w:w="120" w:type="dxa"/>
        <w:tblLook w:val="04A0" w:firstRow="1" w:lastRow="0" w:firstColumn="1" w:lastColumn="0" w:noHBand="0" w:noVBand="1"/>
      </w:tblPr>
      <w:tblGrid>
        <w:gridCol w:w="2700"/>
        <w:gridCol w:w="6660"/>
      </w:tblGrid>
      <w:tr w:rsidR="00D16E8B" w14:paraId="2D58191D" w14:textId="77777777">
        <w:tc>
          <w:tcPr>
            <w:tcW w:w="2700" w:type="dxa"/>
            <w:shd w:val="clear" w:color="auto" w:fill="E8EEF5"/>
            <w:tcMar>
              <w:top w:w="80" w:type="dxa"/>
              <w:left w:w="120" w:type="dxa"/>
              <w:bottom w:w="80" w:type="dxa"/>
              <w:right w:w="120" w:type="dxa"/>
            </w:tcMar>
          </w:tcPr>
          <w:p w14:paraId="59436E81" w14:textId="77777777" w:rsidR="00D16E8B" w:rsidRDefault="00E9269C">
            <w:r>
              <w:t>Field</w:t>
            </w:r>
          </w:p>
        </w:tc>
        <w:tc>
          <w:tcPr>
            <w:tcW w:w="6660" w:type="dxa"/>
            <w:shd w:val="clear" w:color="auto" w:fill="E8EEF5"/>
            <w:tcMar>
              <w:top w:w="80" w:type="dxa"/>
              <w:left w:w="120" w:type="dxa"/>
              <w:bottom w:w="80" w:type="dxa"/>
              <w:right w:w="120" w:type="dxa"/>
            </w:tcMar>
          </w:tcPr>
          <w:p w14:paraId="0AF32827" w14:textId="77777777" w:rsidR="00D16E8B" w:rsidRDefault="00E9269C">
            <w:r>
              <w:t>Content for AI Reply</w:t>
            </w:r>
          </w:p>
        </w:tc>
      </w:tr>
      <w:tr w:rsidR="00D16E8B" w14:paraId="6600649F" w14:textId="77777777">
        <w:tc>
          <w:tcPr>
            <w:tcW w:w="2700" w:type="dxa"/>
            <w:tcMar>
              <w:top w:w="80" w:type="dxa"/>
              <w:left w:w="120" w:type="dxa"/>
              <w:bottom w:w="80" w:type="dxa"/>
              <w:right w:w="120" w:type="dxa"/>
            </w:tcMar>
            <w:vAlign w:val="center"/>
          </w:tcPr>
          <w:p w14:paraId="27C8492D" w14:textId="77777777" w:rsidR="00D16E8B" w:rsidRDefault="00E9269C">
            <w:r>
              <w:t>Keywords / Intent</w:t>
            </w:r>
          </w:p>
        </w:tc>
        <w:tc>
          <w:tcPr>
            <w:tcW w:w="6660" w:type="dxa"/>
            <w:tcMar>
              <w:top w:w="80" w:type="dxa"/>
              <w:left w:w="120" w:type="dxa"/>
              <w:bottom w:w="80" w:type="dxa"/>
              <w:right w:w="120" w:type="dxa"/>
            </w:tcMar>
            <w:vAlign w:val="center"/>
          </w:tcPr>
          <w:p w14:paraId="49ABFC71" w14:textId="77777777" w:rsidR="00D16E8B" w:rsidRDefault="00E9269C">
            <w:r>
              <w:t>bulk sms, promotional sms, transactional sms, otp, sender id, sms api, long code</w:t>
            </w:r>
          </w:p>
        </w:tc>
      </w:tr>
      <w:tr w:rsidR="00D16E8B" w14:paraId="7306CEA2" w14:textId="77777777">
        <w:tc>
          <w:tcPr>
            <w:tcW w:w="2700" w:type="dxa"/>
            <w:tcMar>
              <w:top w:w="80" w:type="dxa"/>
              <w:left w:w="120" w:type="dxa"/>
              <w:bottom w:w="80" w:type="dxa"/>
              <w:right w:w="120" w:type="dxa"/>
            </w:tcMar>
            <w:vAlign w:val="center"/>
          </w:tcPr>
          <w:p w14:paraId="38212558" w14:textId="77777777" w:rsidR="00D16E8B" w:rsidRDefault="00E9269C">
            <w:r>
              <w:t>Product Details</w:t>
            </w:r>
          </w:p>
        </w:tc>
        <w:tc>
          <w:tcPr>
            <w:tcW w:w="6660" w:type="dxa"/>
            <w:tcMar>
              <w:top w:w="80" w:type="dxa"/>
              <w:left w:w="120" w:type="dxa"/>
              <w:bottom w:w="80" w:type="dxa"/>
              <w:right w:w="120" w:type="dxa"/>
            </w:tcMar>
            <w:vAlign w:val="center"/>
          </w:tcPr>
          <w:p w14:paraId="6AA264ED" w14:textId="77777777" w:rsidR="00D16E8B" w:rsidRDefault="00E9269C">
            <w:r>
              <w:t>Bulk SMS for promotional, transactional and service communication. Includes message personalization, real-time reports, sender ID, SMS API, 20+ language support, opt-in/opt-out path, inbound SMS, long code and keyword options. SMS credits have lifetime validity as per current package terms.</w:t>
            </w:r>
          </w:p>
        </w:tc>
      </w:tr>
      <w:tr w:rsidR="00D16E8B" w14:paraId="285112D2" w14:textId="77777777">
        <w:tc>
          <w:tcPr>
            <w:tcW w:w="2700" w:type="dxa"/>
            <w:tcMar>
              <w:top w:w="80" w:type="dxa"/>
              <w:left w:w="120" w:type="dxa"/>
              <w:bottom w:w="80" w:type="dxa"/>
              <w:right w:w="120" w:type="dxa"/>
            </w:tcMar>
            <w:vAlign w:val="center"/>
          </w:tcPr>
          <w:p w14:paraId="67320453" w14:textId="77777777" w:rsidR="00D16E8B" w:rsidRDefault="00E9269C">
            <w:r>
              <w:t>Price Field</w:t>
            </w:r>
          </w:p>
        </w:tc>
        <w:tc>
          <w:tcPr>
            <w:tcW w:w="6660" w:type="dxa"/>
            <w:tcMar>
              <w:top w:w="80" w:type="dxa"/>
              <w:left w:w="120" w:type="dxa"/>
              <w:bottom w:w="80" w:type="dxa"/>
              <w:right w:w="120" w:type="dxa"/>
            </w:tcMar>
            <w:vAlign w:val="center"/>
          </w:tcPr>
          <w:p w14:paraId="04DCDE84" w14:textId="77777777" w:rsidR="00D16E8B" w:rsidRDefault="00E9269C">
            <w:r>
              <w:t>[PRICE_TO_BE_ADDED]</w:t>
            </w:r>
          </w:p>
        </w:tc>
      </w:tr>
      <w:tr w:rsidR="00D16E8B" w14:paraId="3469BB36" w14:textId="77777777">
        <w:tc>
          <w:tcPr>
            <w:tcW w:w="2700" w:type="dxa"/>
            <w:tcMar>
              <w:top w:w="80" w:type="dxa"/>
              <w:left w:w="120" w:type="dxa"/>
              <w:bottom w:w="80" w:type="dxa"/>
              <w:right w:w="120" w:type="dxa"/>
            </w:tcMar>
            <w:vAlign w:val="center"/>
          </w:tcPr>
          <w:p w14:paraId="494BC3DA" w14:textId="77777777" w:rsidR="00D16E8B" w:rsidRDefault="00E9269C">
            <w:r>
              <w:t>Lead Questions</w:t>
            </w:r>
          </w:p>
        </w:tc>
        <w:tc>
          <w:tcPr>
            <w:tcW w:w="6660" w:type="dxa"/>
            <w:tcMar>
              <w:top w:w="80" w:type="dxa"/>
              <w:left w:w="120" w:type="dxa"/>
              <w:bottom w:w="80" w:type="dxa"/>
              <w:right w:w="120" w:type="dxa"/>
            </w:tcMar>
            <w:vAlign w:val="center"/>
          </w:tcPr>
          <w:p w14:paraId="7AA5598F" w14:textId="77777777" w:rsidR="00D16E8B" w:rsidRDefault="00E9269C">
            <w:r>
              <w:t>Promotional or transactional, volume, sender ID/header, API requirement, OTP/alert use case, language, target location.</w:t>
            </w:r>
          </w:p>
        </w:tc>
      </w:tr>
    </w:tbl>
    <w:p w14:paraId="573FCE9F" w14:textId="77777777" w:rsidR="00D16E8B" w:rsidRDefault="00E9269C">
      <w:r>
        <w:rPr>
          <w:b/>
        </w:rPr>
        <w:t>English auto-reply:</w:t>
      </w:r>
    </w:p>
    <w:p w14:paraId="45E698F5" w14:textId="77777777" w:rsidR="00D16E8B" w:rsidRDefault="00E9269C">
      <w:r>
        <w:lastRenderedPageBreak/>
        <w:t>Thank you for contacting Advait Digital. We provide SMS Marketing Services. Bulk SMS for promotional, transactional and service communication. Includes message personalization, real-time reports, sender ID, SMS API, 20+ language support, opt-in/opt-out path, inbound SMS, long code and keyword options. SMS credits have lifetime validity as per current package terms. Price: [PRICE_TO_BE_ADDED]. Please share your name, business name, city, requirement and expected quantity so our team can suggest the right pla</w:t>
      </w:r>
      <w:r>
        <w:t>n.</w:t>
      </w:r>
    </w:p>
    <w:p w14:paraId="3A86B7C3" w14:textId="77777777" w:rsidR="00D16E8B" w:rsidRDefault="00E9269C">
      <w:r>
        <w:rPr>
          <w:b/>
        </w:rPr>
        <w:t>Hindi auto-reply:</w:t>
      </w:r>
    </w:p>
    <w:p w14:paraId="5D4475A0"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SMS Marketing Services </w:t>
      </w:r>
      <w:r>
        <w:t>सेवा</w:t>
      </w:r>
      <w:r>
        <w:t xml:space="preserve"> </w:t>
      </w:r>
      <w:r>
        <w:t>प्रदान</w:t>
      </w:r>
      <w:r>
        <w:t xml:space="preserve"> </w:t>
      </w:r>
      <w:r>
        <w:t>करते</w:t>
      </w:r>
      <w:r>
        <w:t xml:space="preserve"> </w:t>
      </w:r>
      <w:r>
        <w:t>हैं।</w:t>
      </w:r>
      <w:r>
        <w:t xml:space="preserve"> Bulk SMS for promotional, transactional and service communication. Includes message personalization, real-time reports, sender ID, SMS API, 20+ language support, opt-in/opt-out path, inbound SMS, long code and keyword options. SMS credits have lifetime validity as per current package terms.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26616766" w14:textId="77777777" w:rsidR="00D16E8B" w:rsidRDefault="00E9269C">
      <w:r>
        <w:rPr>
          <w:b/>
        </w:rPr>
        <w:t>Marathi auto-reply:</w:t>
      </w:r>
    </w:p>
    <w:p w14:paraId="01C87998" w14:textId="77777777" w:rsidR="00D16E8B" w:rsidRDefault="00E9269C">
      <w:r>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SMS Marketing Services </w:t>
      </w:r>
      <w:r>
        <w:t>सेवा</w:t>
      </w:r>
      <w:r>
        <w:t xml:space="preserve"> </w:t>
      </w:r>
      <w:r>
        <w:t>पुरवतो</w:t>
      </w:r>
      <w:r>
        <w:t xml:space="preserve">. Bulk SMS for promotional, transactional and service communication. Includes message personalization, real-time reports, sender ID, SMS API, 20+ language support, opt-in/opt-out path, inbound SMS, long code and keyword options. SMS credits have lifetime validity as per current package terms.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02ED5EEA" w14:textId="77777777" w:rsidR="00D16E8B" w:rsidRDefault="00E9269C">
      <w:pPr>
        <w:pStyle w:val="Heading2"/>
      </w:pPr>
      <w:r>
        <w:t>4. Voice Call Services</w:t>
      </w:r>
    </w:p>
    <w:tbl>
      <w:tblPr>
        <w:tblStyle w:val="TableGrid"/>
        <w:tblW w:w="9360" w:type="dxa"/>
        <w:tblInd w:w="120" w:type="dxa"/>
        <w:tblLook w:val="04A0" w:firstRow="1" w:lastRow="0" w:firstColumn="1" w:lastColumn="0" w:noHBand="0" w:noVBand="1"/>
      </w:tblPr>
      <w:tblGrid>
        <w:gridCol w:w="2700"/>
        <w:gridCol w:w="6660"/>
      </w:tblGrid>
      <w:tr w:rsidR="00D16E8B" w14:paraId="6C7596F2" w14:textId="77777777">
        <w:tc>
          <w:tcPr>
            <w:tcW w:w="2700" w:type="dxa"/>
            <w:shd w:val="clear" w:color="auto" w:fill="E8EEF5"/>
            <w:tcMar>
              <w:top w:w="80" w:type="dxa"/>
              <w:left w:w="120" w:type="dxa"/>
              <w:bottom w:w="80" w:type="dxa"/>
              <w:right w:w="120" w:type="dxa"/>
            </w:tcMar>
          </w:tcPr>
          <w:p w14:paraId="675EEE4E" w14:textId="77777777" w:rsidR="00D16E8B" w:rsidRDefault="00E9269C">
            <w:r>
              <w:t>Field</w:t>
            </w:r>
          </w:p>
        </w:tc>
        <w:tc>
          <w:tcPr>
            <w:tcW w:w="6660" w:type="dxa"/>
            <w:shd w:val="clear" w:color="auto" w:fill="E8EEF5"/>
            <w:tcMar>
              <w:top w:w="80" w:type="dxa"/>
              <w:left w:w="120" w:type="dxa"/>
              <w:bottom w:w="80" w:type="dxa"/>
              <w:right w:w="120" w:type="dxa"/>
            </w:tcMar>
          </w:tcPr>
          <w:p w14:paraId="3FE9191F" w14:textId="77777777" w:rsidR="00D16E8B" w:rsidRDefault="00E9269C">
            <w:r>
              <w:t>Content for AI Reply</w:t>
            </w:r>
          </w:p>
        </w:tc>
      </w:tr>
      <w:tr w:rsidR="00D16E8B" w14:paraId="16EF57E4" w14:textId="77777777">
        <w:tc>
          <w:tcPr>
            <w:tcW w:w="2700" w:type="dxa"/>
            <w:tcMar>
              <w:top w:w="80" w:type="dxa"/>
              <w:left w:w="120" w:type="dxa"/>
              <w:bottom w:w="80" w:type="dxa"/>
              <w:right w:w="120" w:type="dxa"/>
            </w:tcMar>
            <w:vAlign w:val="center"/>
          </w:tcPr>
          <w:p w14:paraId="762CB633" w14:textId="77777777" w:rsidR="00D16E8B" w:rsidRDefault="00E9269C">
            <w:r>
              <w:t>Keywords / Intent</w:t>
            </w:r>
          </w:p>
        </w:tc>
        <w:tc>
          <w:tcPr>
            <w:tcW w:w="6660" w:type="dxa"/>
            <w:tcMar>
              <w:top w:w="80" w:type="dxa"/>
              <w:left w:w="120" w:type="dxa"/>
              <w:bottom w:w="80" w:type="dxa"/>
              <w:right w:w="120" w:type="dxa"/>
            </w:tcMar>
            <w:vAlign w:val="center"/>
          </w:tcPr>
          <w:p w14:paraId="2C56BF22" w14:textId="77777777" w:rsidR="00D16E8B" w:rsidRDefault="00E9269C">
            <w:r>
              <w:t>voice call, bulk voice, ivr, recorded call, voice broadcast</w:t>
            </w:r>
          </w:p>
        </w:tc>
      </w:tr>
      <w:tr w:rsidR="00D16E8B" w14:paraId="3D8674EF" w14:textId="77777777">
        <w:tc>
          <w:tcPr>
            <w:tcW w:w="2700" w:type="dxa"/>
            <w:tcMar>
              <w:top w:w="80" w:type="dxa"/>
              <w:left w:w="120" w:type="dxa"/>
              <w:bottom w:w="80" w:type="dxa"/>
              <w:right w:w="120" w:type="dxa"/>
            </w:tcMar>
            <w:vAlign w:val="center"/>
          </w:tcPr>
          <w:p w14:paraId="770B85D0" w14:textId="77777777" w:rsidR="00D16E8B" w:rsidRDefault="00E9269C">
            <w:r>
              <w:t>Product Details</w:t>
            </w:r>
          </w:p>
        </w:tc>
        <w:tc>
          <w:tcPr>
            <w:tcW w:w="6660" w:type="dxa"/>
            <w:tcMar>
              <w:top w:w="80" w:type="dxa"/>
              <w:left w:w="120" w:type="dxa"/>
              <w:bottom w:w="80" w:type="dxa"/>
              <w:right w:w="120" w:type="dxa"/>
            </w:tcMar>
            <w:vAlign w:val="center"/>
          </w:tcPr>
          <w:p w14:paraId="1019816A" w14:textId="77777777" w:rsidR="00D16E8B" w:rsidRDefault="00E9269C">
            <w:r>
              <w:t>Automated voice call campaigns using pre-recorded messages. Suitable for alerts, reminders, promotions, customer surveys, confirmations, fundraising, lead generation and election communication. Features include scheduling, language customization, audience segmentation, reporting, and own mobile number sender ID where applicable.</w:t>
            </w:r>
          </w:p>
        </w:tc>
      </w:tr>
      <w:tr w:rsidR="00D16E8B" w14:paraId="7F167FCA" w14:textId="77777777">
        <w:tc>
          <w:tcPr>
            <w:tcW w:w="2700" w:type="dxa"/>
            <w:tcMar>
              <w:top w:w="80" w:type="dxa"/>
              <w:left w:w="120" w:type="dxa"/>
              <w:bottom w:w="80" w:type="dxa"/>
              <w:right w:w="120" w:type="dxa"/>
            </w:tcMar>
            <w:vAlign w:val="center"/>
          </w:tcPr>
          <w:p w14:paraId="6A40BBDB" w14:textId="77777777" w:rsidR="00D16E8B" w:rsidRDefault="00E9269C">
            <w:r>
              <w:lastRenderedPageBreak/>
              <w:t>Price Field</w:t>
            </w:r>
          </w:p>
        </w:tc>
        <w:tc>
          <w:tcPr>
            <w:tcW w:w="6660" w:type="dxa"/>
            <w:tcMar>
              <w:top w:w="80" w:type="dxa"/>
              <w:left w:w="120" w:type="dxa"/>
              <w:bottom w:w="80" w:type="dxa"/>
              <w:right w:w="120" w:type="dxa"/>
            </w:tcMar>
            <w:vAlign w:val="center"/>
          </w:tcPr>
          <w:p w14:paraId="5073A1E4" w14:textId="77777777" w:rsidR="00D16E8B" w:rsidRDefault="00E9269C">
            <w:r>
              <w:t>[PRICE_TO_BE_ADDED]</w:t>
            </w:r>
          </w:p>
        </w:tc>
      </w:tr>
      <w:tr w:rsidR="00D16E8B" w14:paraId="786B66BD" w14:textId="77777777">
        <w:tc>
          <w:tcPr>
            <w:tcW w:w="2700" w:type="dxa"/>
            <w:tcMar>
              <w:top w:w="80" w:type="dxa"/>
              <w:left w:w="120" w:type="dxa"/>
              <w:bottom w:w="80" w:type="dxa"/>
              <w:right w:w="120" w:type="dxa"/>
            </w:tcMar>
            <w:vAlign w:val="center"/>
          </w:tcPr>
          <w:p w14:paraId="1D317207" w14:textId="77777777" w:rsidR="00D16E8B" w:rsidRDefault="00E9269C">
            <w:r>
              <w:t>Lead Questions</w:t>
            </w:r>
          </w:p>
        </w:tc>
        <w:tc>
          <w:tcPr>
            <w:tcW w:w="6660" w:type="dxa"/>
            <w:tcMar>
              <w:top w:w="80" w:type="dxa"/>
              <w:left w:w="120" w:type="dxa"/>
              <w:bottom w:w="80" w:type="dxa"/>
              <w:right w:w="120" w:type="dxa"/>
            </w:tcMar>
            <w:vAlign w:val="center"/>
          </w:tcPr>
          <w:p w14:paraId="0CF043F3" w14:textId="77777777" w:rsidR="00D16E8B" w:rsidRDefault="00E9269C">
            <w:r>
              <w:t>Call volume, voice recording length, language, target numbers, schedule, campaign purpose, DND delivery requirement.</w:t>
            </w:r>
          </w:p>
        </w:tc>
      </w:tr>
    </w:tbl>
    <w:p w14:paraId="4B5159F8" w14:textId="77777777" w:rsidR="00D16E8B" w:rsidRDefault="00E9269C">
      <w:r>
        <w:rPr>
          <w:b/>
        </w:rPr>
        <w:t>English auto-reply:</w:t>
      </w:r>
    </w:p>
    <w:p w14:paraId="0AF55BEF" w14:textId="77777777" w:rsidR="00D16E8B" w:rsidRDefault="00E9269C">
      <w:r>
        <w:t>Thank you for contacting Advait Digital. We provide Voice Call Services. Automated voice call campaigns using pre-recorded messages. Suitable for alerts, reminders, promotions, customer surveys, confirmations, fundraising, lead generation and election communication. Features include scheduling, language customization, audience segmentation, reporting, and own mobile number sender ID where applicable. Price: [PRICE_TO_BE_ADDED]. Please share your name, business name, city, requirement and expected quantity s</w:t>
      </w:r>
      <w:r>
        <w:t>o our team can suggest the right plan.</w:t>
      </w:r>
    </w:p>
    <w:p w14:paraId="01D49554" w14:textId="77777777" w:rsidR="00D16E8B" w:rsidRDefault="00E9269C">
      <w:r>
        <w:rPr>
          <w:b/>
        </w:rPr>
        <w:t>Hindi auto-reply:</w:t>
      </w:r>
    </w:p>
    <w:p w14:paraId="53715F27"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Voice Call Services </w:t>
      </w:r>
      <w:r>
        <w:t>सेवा</w:t>
      </w:r>
      <w:r>
        <w:t xml:space="preserve"> </w:t>
      </w:r>
      <w:r>
        <w:t>प्रदान</w:t>
      </w:r>
      <w:r>
        <w:t xml:space="preserve"> </w:t>
      </w:r>
      <w:r>
        <w:t>करते</w:t>
      </w:r>
      <w:r>
        <w:t xml:space="preserve"> </w:t>
      </w:r>
      <w:r>
        <w:t>हैं।</w:t>
      </w:r>
      <w:r>
        <w:t xml:space="preserve"> Automated voice call campaigns using pre-recorded messages. Suitable for alerts, reminders, promotions, customer surveys, confirmations, fundraising, lead generation and election communication. Features include scheduling, language customization, audience segmentation, reporting, and own mobile number sender ID where applicable.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w:t>
      </w:r>
      <w:r>
        <w:t>मारी</w:t>
      </w:r>
      <w:r>
        <w:t xml:space="preserve"> </w:t>
      </w:r>
      <w:r>
        <w:t>टीम</w:t>
      </w:r>
      <w:r>
        <w:t xml:space="preserve"> </w:t>
      </w:r>
      <w:r>
        <w:t>सही</w:t>
      </w:r>
      <w:r>
        <w:t xml:space="preserve"> </w:t>
      </w:r>
      <w:r>
        <w:t>प्लान</w:t>
      </w:r>
      <w:r>
        <w:t xml:space="preserve"> </w:t>
      </w:r>
      <w:r>
        <w:t>बता</w:t>
      </w:r>
      <w:r>
        <w:t xml:space="preserve"> </w:t>
      </w:r>
      <w:r>
        <w:t>सके।</w:t>
      </w:r>
    </w:p>
    <w:p w14:paraId="3F5C3862" w14:textId="77777777" w:rsidR="00D16E8B" w:rsidRDefault="00E9269C">
      <w:r>
        <w:rPr>
          <w:b/>
        </w:rPr>
        <w:t>Marathi auto-reply:</w:t>
      </w:r>
    </w:p>
    <w:p w14:paraId="4FEBD095" w14:textId="77777777" w:rsidR="00D16E8B" w:rsidRDefault="00E9269C">
      <w:r>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Voice Call Services </w:t>
      </w:r>
      <w:r>
        <w:t>सेवा</w:t>
      </w:r>
      <w:r>
        <w:t xml:space="preserve"> </w:t>
      </w:r>
      <w:r>
        <w:t>पुरवतो</w:t>
      </w:r>
      <w:r>
        <w:t xml:space="preserve">. Automated voice call campaigns using pre-recorded messages. Suitable for alerts, reminders, promotions, customer surveys, confirmations, fundraising, lead generation and election communication. Features include scheduling, language customization, audience segmentation, reporting, and own mobile number sender ID where applicable.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24ADBAD3" w14:textId="77777777" w:rsidR="00D16E8B" w:rsidRDefault="00E9269C">
      <w:pPr>
        <w:pStyle w:val="Heading2"/>
      </w:pPr>
      <w:r>
        <w:t>5. RCS Business Messaging</w:t>
      </w:r>
    </w:p>
    <w:tbl>
      <w:tblPr>
        <w:tblStyle w:val="TableGrid"/>
        <w:tblW w:w="9360" w:type="dxa"/>
        <w:tblInd w:w="120" w:type="dxa"/>
        <w:tblLook w:val="04A0" w:firstRow="1" w:lastRow="0" w:firstColumn="1" w:lastColumn="0" w:noHBand="0" w:noVBand="1"/>
      </w:tblPr>
      <w:tblGrid>
        <w:gridCol w:w="2700"/>
        <w:gridCol w:w="6660"/>
      </w:tblGrid>
      <w:tr w:rsidR="00D16E8B" w14:paraId="72DE88ED" w14:textId="77777777">
        <w:tc>
          <w:tcPr>
            <w:tcW w:w="2700" w:type="dxa"/>
            <w:shd w:val="clear" w:color="auto" w:fill="E8EEF5"/>
            <w:tcMar>
              <w:top w:w="80" w:type="dxa"/>
              <w:left w:w="120" w:type="dxa"/>
              <w:bottom w:w="80" w:type="dxa"/>
              <w:right w:w="120" w:type="dxa"/>
            </w:tcMar>
          </w:tcPr>
          <w:p w14:paraId="37E4EA33" w14:textId="77777777" w:rsidR="00D16E8B" w:rsidRDefault="00E9269C">
            <w:r>
              <w:t>Field</w:t>
            </w:r>
          </w:p>
        </w:tc>
        <w:tc>
          <w:tcPr>
            <w:tcW w:w="6660" w:type="dxa"/>
            <w:shd w:val="clear" w:color="auto" w:fill="E8EEF5"/>
            <w:tcMar>
              <w:top w:w="80" w:type="dxa"/>
              <w:left w:w="120" w:type="dxa"/>
              <w:bottom w:w="80" w:type="dxa"/>
              <w:right w:w="120" w:type="dxa"/>
            </w:tcMar>
          </w:tcPr>
          <w:p w14:paraId="63F96D2F" w14:textId="77777777" w:rsidR="00D16E8B" w:rsidRDefault="00E9269C">
            <w:r>
              <w:t>Content for AI Reply</w:t>
            </w:r>
          </w:p>
        </w:tc>
      </w:tr>
      <w:tr w:rsidR="00D16E8B" w14:paraId="0B976EDA" w14:textId="77777777">
        <w:tc>
          <w:tcPr>
            <w:tcW w:w="2700" w:type="dxa"/>
            <w:tcMar>
              <w:top w:w="80" w:type="dxa"/>
              <w:left w:w="120" w:type="dxa"/>
              <w:bottom w:w="80" w:type="dxa"/>
              <w:right w:w="120" w:type="dxa"/>
            </w:tcMar>
            <w:vAlign w:val="center"/>
          </w:tcPr>
          <w:p w14:paraId="5E37D8AB" w14:textId="77777777" w:rsidR="00D16E8B" w:rsidRDefault="00E9269C">
            <w:r>
              <w:t>Keywords / Intent</w:t>
            </w:r>
          </w:p>
        </w:tc>
        <w:tc>
          <w:tcPr>
            <w:tcW w:w="6660" w:type="dxa"/>
            <w:tcMar>
              <w:top w:w="80" w:type="dxa"/>
              <w:left w:w="120" w:type="dxa"/>
              <w:bottom w:w="80" w:type="dxa"/>
              <w:right w:w="120" w:type="dxa"/>
            </w:tcMar>
            <w:vAlign w:val="center"/>
          </w:tcPr>
          <w:p w14:paraId="1F7FF99B" w14:textId="77777777" w:rsidR="00D16E8B" w:rsidRDefault="00E9269C">
            <w:r>
              <w:t>rcs, rich communication, verified sms, branded message, carousel</w:t>
            </w:r>
          </w:p>
        </w:tc>
      </w:tr>
      <w:tr w:rsidR="00D16E8B" w14:paraId="3FF8A22C" w14:textId="77777777">
        <w:tc>
          <w:tcPr>
            <w:tcW w:w="2700" w:type="dxa"/>
            <w:tcMar>
              <w:top w:w="80" w:type="dxa"/>
              <w:left w:w="120" w:type="dxa"/>
              <w:bottom w:w="80" w:type="dxa"/>
              <w:right w:w="120" w:type="dxa"/>
            </w:tcMar>
            <w:vAlign w:val="center"/>
          </w:tcPr>
          <w:p w14:paraId="4B8455DF" w14:textId="77777777" w:rsidR="00D16E8B" w:rsidRDefault="00E9269C">
            <w:r>
              <w:t>Product Details</w:t>
            </w:r>
          </w:p>
        </w:tc>
        <w:tc>
          <w:tcPr>
            <w:tcW w:w="6660" w:type="dxa"/>
            <w:tcMar>
              <w:top w:w="80" w:type="dxa"/>
              <w:left w:w="120" w:type="dxa"/>
              <w:bottom w:w="80" w:type="dxa"/>
              <w:right w:w="120" w:type="dxa"/>
            </w:tcMar>
            <w:vAlign w:val="center"/>
          </w:tcPr>
          <w:p w14:paraId="2EDF1A17" w14:textId="77777777" w:rsidR="00D16E8B" w:rsidRDefault="00E9269C">
            <w:r>
              <w:t xml:space="preserve">RCS upgrades plain SMS to branded, verified, rich and interactive </w:t>
            </w:r>
            <w:r>
              <w:lastRenderedPageBreak/>
              <w:t>messages with company name, logo, images, videos, carousels, buttons, suggested replies, two-way chat and analytics. Can be configured with SMS fallback where supported.</w:t>
            </w:r>
          </w:p>
        </w:tc>
      </w:tr>
      <w:tr w:rsidR="00D16E8B" w14:paraId="3458D6BE" w14:textId="77777777">
        <w:tc>
          <w:tcPr>
            <w:tcW w:w="2700" w:type="dxa"/>
            <w:tcMar>
              <w:top w:w="80" w:type="dxa"/>
              <w:left w:w="120" w:type="dxa"/>
              <w:bottom w:w="80" w:type="dxa"/>
              <w:right w:w="120" w:type="dxa"/>
            </w:tcMar>
            <w:vAlign w:val="center"/>
          </w:tcPr>
          <w:p w14:paraId="40724634" w14:textId="77777777" w:rsidR="00D16E8B" w:rsidRDefault="00E9269C">
            <w:r>
              <w:lastRenderedPageBreak/>
              <w:t>Price Field</w:t>
            </w:r>
          </w:p>
        </w:tc>
        <w:tc>
          <w:tcPr>
            <w:tcW w:w="6660" w:type="dxa"/>
            <w:tcMar>
              <w:top w:w="80" w:type="dxa"/>
              <w:left w:w="120" w:type="dxa"/>
              <w:bottom w:w="80" w:type="dxa"/>
              <w:right w:w="120" w:type="dxa"/>
            </w:tcMar>
            <w:vAlign w:val="center"/>
          </w:tcPr>
          <w:p w14:paraId="7AFC1905" w14:textId="77777777" w:rsidR="00D16E8B" w:rsidRDefault="00E9269C">
            <w:r>
              <w:t>[PRICE_TO_BE_ADDED]</w:t>
            </w:r>
          </w:p>
        </w:tc>
      </w:tr>
      <w:tr w:rsidR="00D16E8B" w14:paraId="39DC5525" w14:textId="77777777">
        <w:tc>
          <w:tcPr>
            <w:tcW w:w="2700" w:type="dxa"/>
            <w:tcMar>
              <w:top w:w="80" w:type="dxa"/>
              <w:left w:w="120" w:type="dxa"/>
              <w:bottom w:w="80" w:type="dxa"/>
              <w:right w:w="120" w:type="dxa"/>
            </w:tcMar>
            <w:vAlign w:val="center"/>
          </w:tcPr>
          <w:p w14:paraId="4F330FAA" w14:textId="77777777" w:rsidR="00D16E8B" w:rsidRDefault="00E9269C">
            <w:r>
              <w:t>Lead Questions</w:t>
            </w:r>
          </w:p>
        </w:tc>
        <w:tc>
          <w:tcPr>
            <w:tcW w:w="6660" w:type="dxa"/>
            <w:tcMar>
              <w:top w:w="80" w:type="dxa"/>
              <w:left w:w="120" w:type="dxa"/>
              <w:bottom w:w="80" w:type="dxa"/>
              <w:right w:w="120" w:type="dxa"/>
            </w:tcMar>
            <w:vAlign w:val="center"/>
          </w:tcPr>
          <w:p w14:paraId="74ECC206" w14:textId="77777777" w:rsidR="00D16E8B" w:rsidRDefault="00E9269C">
            <w:r>
              <w:t>Brand name, logo availability, monthly volume, rich media requirement, fallback SMS need, target audience, campaign objective.</w:t>
            </w:r>
          </w:p>
        </w:tc>
      </w:tr>
    </w:tbl>
    <w:p w14:paraId="54BB34BF" w14:textId="77777777" w:rsidR="00D16E8B" w:rsidRDefault="00E9269C">
      <w:r>
        <w:rPr>
          <w:b/>
        </w:rPr>
        <w:t>English auto-reply:</w:t>
      </w:r>
    </w:p>
    <w:p w14:paraId="2CE36818" w14:textId="77777777" w:rsidR="00D16E8B" w:rsidRDefault="00E9269C">
      <w:r>
        <w:t>Thank you for contacting Advait Digital. We provide RCS Business Messaging. RCS upgrades plain SMS to branded, verified, rich and interactive messages with company name, logo, images, videos, carousels, buttons, suggested replies, two-way chat and analytics. Can be configured with SMS fallback where supported. Price: [PRICE_TO_BE_ADDED]. Please share your name, business name, city, requirement and expected quantity so our team can suggest the right plan.</w:t>
      </w:r>
    </w:p>
    <w:p w14:paraId="2B1D18FE" w14:textId="77777777" w:rsidR="00D16E8B" w:rsidRDefault="00E9269C">
      <w:r>
        <w:rPr>
          <w:b/>
        </w:rPr>
        <w:t>Hindi auto-reply:</w:t>
      </w:r>
    </w:p>
    <w:p w14:paraId="16548B90"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RCS Business Messaging </w:t>
      </w:r>
      <w:r>
        <w:t>सेवा</w:t>
      </w:r>
      <w:r>
        <w:t xml:space="preserve"> </w:t>
      </w:r>
      <w:r>
        <w:t>प्रदान</w:t>
      </w:r>
      <w:r>
        <w:t xml:space="preserve"> </w:t>
      </w:r>
      <w:r>
        <w:t>करते</w:t>
      </w:r>
      <w:r>
        <w:t xml:space="preserve"> </w:t>
      </w:r>
      <w:r>
        <w:t>हैं।</w:t>
      </w:r>
      <w:r>
        <w:t xml:space="preserve"> RCS upgrades plain SMS to branded, verified, rich and interactive messages with company name, logo, images, videos, carousels, buttons, suggested replies, two-way chat and analytics. Can be configured with SMS fallback where supported.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447ACB22" w14:textId="77777777" w:rsidR="00D16E8B" w:rsidRDefault="00E9269C">
      <w:r>
        <w:rPr>
          <w:b/>
        </w:rPr>
        <w:t>Marathi auto-reply:</w:t>
      </w:r>
    </w:p>
    <w:p w14:paraId="35CFBD8E" w14:textId="77777777" w:rsidR="00D16E8B" w:rsidRDefault="00E9269C">
      <w:r>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RCS Business Messaging </w:t>
      </w:r>
      <w:r>
        <w:t>सेवा</w:t>
      </w:r>
      <w:r>
        <w:t xml:space="preserve"> </w:t>
      </w:r>
      <w:r>
        <w:t>पुरवतो</w:t>
      </w:r>
      <w:r>
        <w:t xml:space="preserve">. RCS upgrades plain SMS to branded, verified, rich and interactive messages with company name, logo, images, videos, carousels, buttons, suggested replies, two-way chat and analytics. Can be configured with SMS fallback where supported.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7DA7C121" w14:textId="77777777" w:rsidR="00D16E8B" w:rsidRDefault="00E9269C">
      <w:pPr>
        <w:pStyle w:val="Heading2"/>
      </w:pPr>
      <w:r>
        <w:t>6. Website Design &amp; Development</w:t>
      </w:r>
    </w:p>
    <w:tbl>
      <w:tblPr>
        <w:tblStyle w:val="TableGrid"/>
        <w:tblW w:w="9360" w:type="dxa"/>
        <w:tblInd w:w="120" w:type="dxa"/>
        <w:tblLook w:val="04A0" w:firstRow="1" w:lastRow="0" w:firstColumn="1" w:lastColumn="0" w:noHBand="0" w:noVBand="1"/>
      </w:tblPr>
      <w:tblGrid>
        <w:gridCol w:w="2700"/>
        <w:gridCol w:w="6660"/>
      </w:tblGrid>
      <w:tr w:rsidR="00D16E8B" w14:paraId="3B7F3E54" w14:textId="77777777">
        <w:tc>
          <w:tcPr>
            <w:tcW w:w="2700" w:type="dxa"/>
            <w:shd w:val="clear" w:color="auto" w:fill="E8EEF5"/>
            <w:tcMar>
              <w:top w:w="80" w:type="dxa"/>
              <w:left w:w="120" w:type="dxa"/>
              <w:bottom w:w="80" w:type="dxa"/>
              <w:right w:w="120" w:type="dxa"/>
            </w:tcMar>
          </w:tcPr>
          <w:p w14:paraId="27A9194F" w14:textId="77777777" w:rsidR="00D16E8B" w:rsidRDefault="00E9269C">
            <w:r>
              <w:t>Field</w:t>
            </w:r>
          </w:p>
        </w:tc>
        <w:tc>
          <w:tcPr>
            <w:tcW w:w="6660" w:type="dxa"/>
            <w:shd w:val="clear" w:color="auto" w:fill="E8EEF5"/>
            <w:tcMar>
              <w:top w:w="80" w:type="dxa"/>
              <w:left w:w="120" w:type="dxa"/>
              <w:bottom w:w="80" w:type="dxa"/>
              <w:right w:w="120" w:type="dxa"/>
            </w:tcMar>
          </w:tcPr>
          <w:p w14:paraId="1D3CAB2A" w14:textId="77777777" w:rsidR="00D16E8B" w:rsidRDefault="00E9269C">
            <w:r>
              <w:t>Content for AI Reply</w:t>
            </w:r>
          </w:p>
        </w:tc>
      </w:tr>
      <w:tr w:rsidR="00D16E8B" w14:paraId="3B83F87A" w14:textId="77777777">
        <w:tc>
          <w:tcPr>
            <w:tcW w:w="2700" w:type="dxa"/>
            <w:tcMar>
              <w:top w:w="80" w:type="dxa"/>
              <w:left w:w="120" w:type="dxa"/>
              <w:bottom w:w="80" w:type="dxa"/>
              <w:right w:w="120" w:type="dxa"/>
            </w:tcMar>
            <w:vAlign w:val="center"/>
          </w:tcPr>
          <w:p w14:paraId="1B86EEB7" w14:textId="77777777" w:rsidR="00D16E8B" w:rsidRDefault="00E9269C">
            <w:r>
              <w:t>Keywords / Intent</w:t>
            </w:r>
          </w:p>
        </w:tc>
        <w:tc>
          <w:tcPr>
            <w:tcW w:w="6660" w:type="dxa"/>
            <w:tcMar>
              <w:top w:w="80" w:type="dxa"/>
              <w:left w:w="120" w:type="dxa"/>
              <w:bottom w:w="80" w:type="dxa"/>
              <w:right w:w="120" w:type="dxa"/>
            </w:tcMar>
            <w:vAlign w:val="center"/>
          </w:tcPr>
          <w:p w14:paraId="22809FEC" w14:textId="77777777" w:rsidR="00D16E8B" w:rsidRDefault="00E9269C">
            <w:r>
              <w:t xml:space="preserve">website, web design, web development, ecommerce, wordpress, </w:t>
            </w:r>
            <w:r>
              <w:lastRenderedPageBreak/>
              <w:t>cms, responsive website</w:t>
            </w:r>
          </w:p>
        </w:tc>
      </w:tr>
      <w:tr w:rsidR="00D16E8B" w14:paraId="2A5432CC" w14:textId="77777777">
        <w:tc>
          <w:tcPr>
            <w:tcW w:w="2700" w:type="dxa"/>
            <w:tcMar>
              <w:top w:w="80" w:type="dxa"/>
              <w:left w:w="120" w:type="dxa"/>
              <w:bottom w:w="80" w:type="dxa"/>
              <w:right w:w="120" w:type="dxa"/>
            </w:tcMar>
            <w:vAlign w:val="center"/>
          </w:tcPr>
          <w:p w14:paraId="50E02EB2" w14:textId="77777777" w:rsidR="00D16E8B" w:rsidRDefault="00E9269C">
            <w:r>
              <w:lastRenderedPageBreak/>
              <w:t>Product Details</w:t>
            </w:r>
          </w:p>
        </w:tc>
        <w:tc>
          <w:tcPr>
            <w:tcW w:w="6660" w:type="dxa"/>
            <w:tcMar>
              <w:top w:w="80" w:type="dxa"/>
              <w:left w:w="120" w:type="dxa"/>
              <w:bottom w:w="80" w:type="dxa"/>
              <w:right w:w="120" w:type="dxa"/>
            </w:tcMar>
            <w:vAlign w:val="center"/>
          </w:tcPr>
          <w:p w14:paraId="436C3C5A" w14:textId="77777777" w:rsidR="00D16E8B" w:rsidRDefault="00E9269C">
            <w:r>
              <w:t>Professional websites, custom digital solutions, web portals, WordPress websites, ecommerce websites, bespoke development, responsive mobile-first layouts, UX/UI design, front-end development and CMS integration.</w:t>
            </w:r>
          </w:p>
        </w:tc>
      </w:tr>
      <w:tr w:rsidR="00D16E8B" w14:paraId="1367EC6E" w14:textId="77777777">
        <w:tc>
          <w:tcPr>
            <w:tcW w:w="2700" w:type="dxa"/>
            <w:tcMar>
              <w:top w:w="80" w:type="dxa"/>
              <w:left w:w="120" w:type="dxa"/>
              <w:bottom w:w="80" w:type="dxa"/>
              <w:right w:w="120" w:type="dxa"/>
            </w:tcMar>
            <w:vAlign w:val="center"/>
          </w:tcPr>
          <w:p w14:paraId="7B2D7760" w14:textId="77777777" w:rsidR="00D16E8B" w:rsidRDefault="00E9269C">
            <w:r>
              <w:t>Price Field</w:t>
            </w:r>
          </w:p>
        </w:tc>
        <w:tc>
          <w:tcPr>
            <w:tcW w:w="6660" w:type="dxa"/>
            <w:tcMar>
              <w:top w:w="80" w:type="dxa"/>
              <w:left w:w="120" w:type="dxa"/>
              <w:bottom w:w="80" w:type="dxa"/>
              <w:right w:w="120" w:type="dxa"/>
            </w:tcMar>
            <w:vAlign w:val="center"/>
          </w:tcPr>
          <w:p w14:paraId="1A4991B7" w14:textId="77777777" w:rsidR="00D16E8B" w:rsidRDefault="00E9269C">
            <w:r>
              <w:t>[PRICE_TO_BE_ADDED]</w:t>
            </w:r>
          </w:p>
        </w:tc>
      </w:tr>
      <w:tr w:rsidR="00D16E8B" w14:paraId="2276398D" w14:textId="77777777">
        <w:tc>
          <w:tcPr>
            <w:tcW w:w="2700" w:type="dxa"/>
            <w:tcMar>
              <w:top w:w="80" w:type="dxa"/>
              <w:left w:w="120" w:type="dxa"/>
              <w:bottom w:w="80" w:type="dxa"/>
              <w:right w:w="120" w:type="dxa"/>
            </w:tcMar>
            <w:vAlign w:val="center"/>
          </w:tcPr>
          <w:p w14:paraId="14E5EE5D" w14:textId="77777777" w:rsidR="00D16E8B" w:rsidRDefault="00E9269C">
            <w:r>
              <w:t>Lead Questions</w:t>
            </w:r>
          </w:p>
        </w:tc>
        <w:tc>
          <w:tcPr>
            <w:tcW w:w="6660" w:type="dxa"/>
            <w:tcMar>
              <w:top w:w="80" w:type="dxa"/>
              <w:left w:w="120" w:type="dxa"/>
              <w:bottom w:w="80" w:type="dxa"/>
              <w:right w:w="120" w:type="dxa"/>
            </w:tcMar>
            <w:vAlign w:val="center"/>
          </w:tcPr>
          <w:p w14:paraId="53F61451" w14:textId="77777777" w:rsidR="00D16E8B" w:rsidRDefault="00E9269C">
            <w:r>
              <w:t>Business type, pages needed, domain/hosting status, ecommerce/CMS requirement, reference websites, content/logo availability, timeline.</w:t>
            </w:r>
          </w:p>
        </w:tc>
      </w:tr>
    </w:tbl>
    <w:p w14:paraId="2C8A8CB2" w14:textId="77777777" w:rsidR="00D16E8B" w:rsidRDefault="00E9269C">
      <w:r>
        <w:rPr>
          <w:b/>
        </w:rPr>
        <w:t>English auto-reply:</w:t>
      </w:r>
    </w:p>
    <w:p w14:paraId="5A446486" w14:textId="77777777" w:rsidR="00D16E8B" w:rsidRDefault="00E9269C">
      <w:r>
        <w:t>Thank you for contacting Advait Digital. We provide Website Design &amp; Development. Professional websites, custom digital solutions, web portals, WordPress websites, ecommerce websites, bespoke development, responsive mobile-first layouts, UX/UI design, front-end development and CMS integration. Price: [PRICE_TO_BE_ADDED]. Please share your name, business name, city, requirement and expected quantity so our team can suggest the right plan.</w:t>
      </w:r>
    </w:p>
    <w:p w14:paraId="0CD15D0C" w14:textId="77777777" w:rsidR="00D16E8B" w:rsidRDefault="00E9269C">
      <w:r>
        <w:rPr>
          <w:b/>
        </w:rPr>
        <w:t>Hindi auto-reply:</w:t>
      </w:r>
    </w:p>
    <w:p w14:paraId="56EB4C35"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Website Design &amp; Development </w:t>
      </w:r>
      <w:r>
        <w:t>सेवा</w:t>
      </w:r>
      <w:r>
        <w:t xml:space="preserve"> </w:t>
      </w:r>
      <w:r>
        <w:t>प्रदान</w:t>
      </w:r>
      <w:r>
        <w:t xml:space="preserve"> </w:t>
      </w:r>
      <w:r>
        <w:t>करते</w:t>
      </w:r>
      <w:r>
        <w:t xml:space="preserve"> </w:t>
      </w:r>
      <w:r>
        <w:t>हैं।</w:t>
      </w:r>
      <w:r>
        <w:t xml:space="preserve"> Professional websites, custom digital solutions, web portals, WordPress websites, ecommerce websites, bespoke development, responsive mobile-first layouts, UX/UI design, front-end development and CMS integration.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1BD76599" w14:textId="77777777" w:rsidR="00D16E8B" w:rsidRDefault="00E9269C">
      <w:r>
        <w:rPr>
          <w:b/>
        </w:rPr>
        <w:t>Marathi auto-reply:</w:t>
      </w:r>
    </w:p>
    <w:p w14:paraId="316157FA" w14:textId="77777777" w:rsidR="00D16E8B" w:rsidRDefault="00E9269C">
      <w:r>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Website Design &amp; Development </w:t>
      </w:r>
      <w:r>
        <w:t>सेवा</w:t>
      </w:r>
      <w:r>
        <w:t xml:space="preserve"> </w:t>
      </w:r>
      <w:r>
        <w:t>पुरवतो</w:t>
      </w:r>
      <w:r>
        <w:t xml:space="preserve">. Professional websites, custom digital solutions, web portals, WordPress websites, ecommerce websites, bespoke development, responsive mobile-first layouts, UX/UI design, front-end development and CMS integration.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7E78F0E7" w14:textId="77777777" w:rsidR="00D16E8B" w:rsidRDefault="00E9269C">
      <w:pPr>
        <w:pStyle w:val="Heading2"/>
      </w:pPr>
      <w:r>
        <w:lastRenderedPageBreak/>
        <w:t>7. Digital Marketing Services</w:t>
      </w:r>
    </w:p>
    <w:tbl>
      <w:tblPr>
        <w:tblStyle w:val="TableGrid"/>
        <w:tblW w:w="9360" w:type="dxa"/>
        <w:tblInd w:w="120" w:type="dxa"/>
        <w:tblLook w:val="04A0" w:firstRow="1" w:lastRow="0" w:firstColumn="1" w:lastColumn="0" w:noHBand="0" w:noVBand="1"/>
      </w:tblPr>
      <w:tblGrid>
        <w:gridCol w:w="2700"/>
        <w:gridCol w:w="6660"/>
      </w:tblGrid>
      <w:tr w:rsidR="00D16E8B" w14:paraId="55CECC18" w14:textId="77777777">
        <w:tc>
          <w:tcPr>
            <w:tcW w:w="2700" w:type="dxa"/>
            <w:shd w:val="clear" w:color="auto" w:fill="E8EEF5"/>
            <w:tcMar>
              <w:top w:w="80" w:type="dxa"/>
              <w:left w:w="120" w:type="dxa"/>
              <w:bottom w:w="80" w:type="dxa"/>
              <w:right w:w="120" w:type="dxa"/>
            </w:tcMar>
          </w:tcPr>
          <w:p w14:paraId="00BEBB05" w14:textId="77777777" w:rsidR="00D16E8B" w:rsidRDefault="00E9269C">
            <w:r>
              <w:t>Field</w:t>
            </w:r>
          </w:p>
        </w:tc>
        <w:tc>
          <w:tcPr>
            <w:tcW w:w="6660" w:type="dxa"/>
            <w:shd w:val="clear" w:color="auto" w:fill="E8EEF5"/>
            <w:tcMar>
              <w:top w:w="80" w:type="dxa"/>
              <w:left w:w="120" w:type="dxa"/>
              <w:bottom w:w="80" w:type="dxa"/>
              <w:right w:w="120" w:type="dxa"/>
            </w:tcMar>
          </w:tcPr>
          <w:p w14:paraId="30194DEA" w14:textId="77777777" w:rsidR="00D16E8B" w:rsidRDefault="00E9269C">
            <w:r>
              <w:t>Content for AI Reply</w:t>
            </w:r>
          </w:p>
        </w:tc>
      </w:tr>
      <w:tr w:rsidR="00D16E8B" w14:paraId="26CED4B7" w14:textId="77777777">
        <w:tc>
          <w:tcPr>
            <w:tcW w:w="2700" w:type="dxa"/>
            <w:tcMar>
              <w:top w:w="80" w:type="dxa"/>
              <w:left w:w="120" w:type="dxa"/>
              <w:bottom w:w="80" w:type="dxa"/>
              <w:right w:w="120" w:type="dxa"/>
            </w:tcMar>
            <w:vAlign w:val="center"/>
          </w:tcPr>
          <w:p w14:paraId="7978A200" w14:textId="77777777" w:rsidR="00D16E8B" w:rsidRDefault="00E9269C">
            <w:r>
              <w:t>Keywords / Intent</w:t>
            </w:r>
          </w:p>
        </w:tc>
        <w:tc>
          <w:tcPr>
            <w:tcW w:w="6660" w:type="dxa"/>
            <w:tcMar>
              <w:top w:w="80" w:type="dxa"/>
              <w:left w:w="120" w:type="dxa"/>
              <w:bottom w:w="80" w:type="dxa"/>
              <w:right w:w="120" w:type="dxa"/>
            </w:tcMar>
            <w:vAlign w:val="center"/>
          </w:tcPr>
          <w:p w14:paraId="23EBC41A" w14:textId="77777777" w:rsidR="00D16E8B" w:rsidRDefault="00E9269C">
            <w:r>
              <w:t>digital marketing, seo, social media, google ads, lead generation, branding</w:t>
            </w:r>
          </w:p>
        </w:tc>
      </w:tr>
      <w:tr w:rsidR="00D16E8B" w14:paraId="75D4314B" w14:textId="77777777">
        <w:tc>
          <w:tcPr>
            <w:tcW w:w="2700" w:type="dxa"/>
            <w:tcMar>
              <w:top w:w="80" w:type="dxa"/>
              <w:left w:w="120" w:type="dxa"/>
              <w:bottom w:w="80" w:type="dxa"/>
              <w:right w:w="120" w:type="dxa"/>
            </w:tcMar>
            <w:vAlign w:val="center"/>
          </w:tcPr>
          <w:p w14:paraId="67C33DF4" w14:textId="77777777" w:rsidR="00D16E8B" w:rsidRDefault="00E9269C">
            <w:r>
              <w:t>Product Details</w:t>
            </w:r>
          </w:p>
        </w:tc>
        <w:tc>
          <w:tcPr>
            <w:tcW w:w="6660" w:type="dxa"/>
            <w:tcMar>
              <w:top w:w="80" w:type="dxa"/>
              <w:left w:w="120" w:type="dxa"/>
              <w:bottom w:w="80" w:type="dxa"/>
              <w:right w:w="120" w:type="dxa"/>
            </w:tcMar>
            <w:vAlign w:val="center"/>
          </w:tcPr>
          <w:p w14:paraId="482CB2CD" w14:textId="77777777" w:rsidR="00D16E8B" w:rsidRDefault="00E9269C">
            <w:r>
              <w:t>Digital marketing for brand building, lead generation, sales growth, SEO, social media marketing, Google Ads/paid campaigns, website traffic and reporting. Focused on ROI, online visibility and premium lead generation.</w:t>
            </w:r>
          </w:p>
        </w:tc>
      </w:tr>
      <w:tr w:rsidR="00D16E8B" w14:paraId="0391BB3B" w14:textId="77777777">
        <w:tc>
          <w:tcPr>
            <w:tcW w:w="2700" w:type="dxa"/>
            <w:tcMar>
              <w:top w:w="80" w:type="dxa"/>
              <w:left w:w="120" w:type="dxa"/>
              <w:bottom w:w="80" w:type="dxa"/>
              <w:right w:w="120" w:type="dxa"/>
            </w:tcMar>
            <w:vAlign w:val="center"/>
          </w:tcPr>
          <w:p w14:paraId="68740DBE" w14:textId="77777777" w:rsidR="00D16E8B" w:rsidRDefault="00E9269C">
            <w:r>
              <w:t>Price Field</w:t>
            </w:r>
          </w:p>
        </w:tc>
        <w:tc>
          <w:tcPr>
            <w:tcW w:w="6660" w:type="dxa"/>
            <w:tcMar>
              <w:top w:w="80" w:type="dxa"/>
              <w:left w:w="120" w:type="dxa"/>
              <w:bottom w:w="80" w:type="dxa"/>
              <w:right w:w="120" w:type="dxa"/>
            </w:tcMar>
            <w:vAlign w:val="center"/>
          </w:tcPr>
          <w:p w14:paraId="474029D5" w14:textId="77777777" w:rsidR="00D16E8B" w:rsidRDefault="00E9269C">
            <w:r>
              <w:t>[PRICE_TO_BE_ADDED]</w:t>
            </w:r>
          </w:p>
        </w:tc>
      </w:tr>
      <w:tr w:rsidR="00D16E8B" w14:paraId="0DD46CBA" w14:textId="77777777">
        <w:tc>
          <w:tcPr>
            <w:tcW w:w="2700" w:type="dxa"/>
            <w:tcMar>
              <w:top w:w="80" w:type="dxa"/>
              <w:left w:w="120" w:type="dxa"/>
              <w:bottom w:w="80" w:type="dxa"/>
              <w:right w:w="120" w:type="dxa"/>
            </w:tcMar>
            <w:vAlign w:val="center"/>
          </w:tcPr>
          <w:p w14:paraId="08C87AAA" w14:textId="77777777" w:rsidR="00D16E8B" w:rsidRDefault="00E9269C">
            <w:r>
              <w:t>Lead Questions</w:t>
            </w:r>
          </w:p>
        </w:tc>
        <w:tc>
          <w:tcPr>
            <w:tcW w:w="6660" w:type="dxa"/>
            <w:tcMar>
              <w:top w:w="80" w:type="dxa"/>
              <w:left w:w="120" w:type="dxa"/>
              <w:bottom w:w="80" w:type="dxa"/>
              <w:right w:w="120" w:type="dxa"/>
            </w:tcMar>
            <w:vAlign w:val="center"/>
          </w:tcPr>
          <w:p w14:paraId="0E167007" w14:textId="77777777" w:rsidR="00D16E8B" w:rsidRDefault="00E9269C">
            <w:r>
              <w:t>Business category, target city, monthly budget, goals, current website/social profiles, campaign duration, lead quality expectation.</w:t>
            </w:r>
          </w:p>
        </w:tc>
      </w:tr>
    </w:tbl>
    <w:p w14:paraId="295BC72E" w14:textId="77777777" w:rsidR="00D16E8B" w:rsidRDefault="00E9269C">
      <w:r>
        <w:rPr>
          <w:b/>
        </w:rPr>
        <w:t>English auto-reply:</w:t>
      </w:r>
    </w:p>
    <w:p w14:paraId="40F4FE9C" w14:textId="77777777" w:rsidR="00D16E8B" w:rsidRDefault="00E9269C">
      <w:r>
        <w:t>Thank you for contacting Advait Digital. We provide Digital Marketing Services. Digital marketing for brand building, lead generation, sales growth, SEO, social media marketing, Google Ads/paid campaigns, website traffic and reporting. Focused on ROI, online visibility and premium lead generation. Price: [PRICE_TO_BE_ADDED]. Please share your name, business name, city, requirement and expected quantity so our team can suggest the right plan.</w:t>
      </w:r>
    </w:p>
    <w:p w14:paraId="11D88AC7" w14:textId="77777777" w:rsidR="00D16E8B" w:rsidRDefault="00E9269C">
      <w:r>
        <w:rPr>
          <w:b/>
        </w:rPr>
        <w:t>Hindi auto-reply:</w:t>
      </w:r>
    </w:p>
    <w:p w14:paraId="3B50C18B"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Digital Marketing Services </w:t>
      </w:r>
      <w:r>
        <w:t>सेवा</w:t>
      </w:r>
      <w:r>
        <w:t xml:space="preserve"> </w:t>
      </w:r>
      <w:r>
        <w:t>प्रदान</w:t>
      </w:r>
      <w:r>
        <w:t xml:space="preserve"> </w:t>
      </w:r>
      <w:r>
        <w:t>करते</w:t>
      </w:r>
      <w:r>
        <w:t xml:space="preserve"> </w:t>
      </w:r>
      <w:r>
        <w:t>हैं।</w:t>
      </w:r>
      <w:r>
        <w:t xml:space="preserve"> Digital marketing for brand building, lead generation, sales growth, SEO, social media marketing, Google Ads/paid campaigns, website traffic and reporting. Focused on ROI, online visibility and premium lead generation.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241DD5C1" w14:textId="77777777" w:rsidR="00D16E8B" w:rsidRDefault="00E9269C">
      <w:r>
        <w:rPr>
          <w:b/>
        </w:rPr>
        <w:t>Marathi auto-reply:</w:t>
      </w:r>
    </w:p>
    <w:p w14:paraId="279E01F1" w14:textId="77777777" w:rsidR="00D16E8B" w:rsidRDefault="00E9269C">
      <w:r>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Digital Marketing Services </w:t>
      </w:r>
      <w:r>
        <w:t>सेवा</w:t>
      </w:r>
      <w:r>
        <w:t xml:space="preserve"> </w:t>
      </w:r>
      <w:r>
        <w:t>पुरवतो</w:t>
      </w:r>
      <w:r>
        <w:t xml:space="preserve">. Digital marketing for brand building, lead generation, sales growth, SEO, social media marketing, Google Ads/paid campaigns, website traffic and reporting. Focused on ROI, online visibility and </w:t>
      </w:r>
      <w:r>
        <w:lastRenderedPageBreak/>
        <w:t xml:space="preserve">premium lead generation.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73BD3032" w14:textId="77777777" w:rsidR="00D16E8B" w:rsidRDefault="00E9269C">
      <w:pPr>
        <w:pStyle w:val="Heading2"/>
      </w:pPr>
      <w:r>
        <w:t>8. Election Campaign Services</w:t>
      </w:r>
    </w:p>
    <w:tbl>
      <w:tblPr>
        <w:tblStyle w:val="TableGrid"/>
        <w:tblW w:w="9360" w:type="dxa"/>
        <w:tblInd w:w="120" w:type="dxa"/>
        <w:tblLook w:val="04A0" w:firstRow="1" w:lastRow="0" w:firstColumn="1" w:lastColumn="0" w:noHBand="0" w:noVBand="1"/>
      </w:tblPr>
      <w:tblGrid>
        <w:gridCol w:w="2700"/>
        <w:gridCol w:w="6660"/>
      </w:tblGrid>
      <w:tr w:rsidR="00D16E8B" w14:paraId="08418F7E" w14:textId="77777777">
        <w:tc>
          <w:tcPr>
            <w:tcW w:w="2700" w:type="dxa"/>
            <w:shd w:val="clear" w:color="auto" w:fill="E8EEF5"/>
            <w:tcMar>
              <w:top w:w="80" w:type="dxa"/>
              <w:left w:w="120" w:type="dxa"/>
              <w:bottom w:w="80" w:type="dxa"/>
              <w:right w:w="120" w:type="dxa"/>
            </w:tcMar>
          </w:tcPr>
          <w:p w14:paraId="3BEEF077" w14:textId="77777777" w:rsidR="00D16E8B" w:rsidRDefault="00E9269C">
            <w:r>
              <w:t>Field</w:t>
            </w:r>
          </w:p>
        </w:tc>
        <w:tc>
          <w:tcPr>
            <w:tcW w:w="6660" w:type="dxa"/>
            <w:shd w:val="clear" w:color="auto" w:fill="E8EEF5"/>
            <w:tcMar>
              <w:top w:w="80" w:type="dxa"/>
              <w:left w:w="120" w:type="dxa"/>
              <w:bottom w:w="80" w:type="dxa"/>
              <w:right w:w="120" w:type="dxa"/>
            </w:tcMar>
          </w:tcPr>
          <w:p w14:paraId="588BDA46" w14:textId="77777777" w:rsidR="00D16E8B" w:rsidRDefault="00E9269C">
            <w:r>
              <w:t>Content for AI Reply</w:t>
            </w:r>
          </w:p>
        </w:tc>
      </w:tr>
      <w:tr w:rsidR="00D16E8B" w14:paraId="244FD2C8" w14:textId="77777777">
        <w:tc>
          <w:tcPr>
            <w:tcW w:w="2700" w:type="dxa"/>
            <w:tcMar>
              <w:top w:w="80" w:type="dxa"/>
              <w:left w:w="120" w:type="dxa"/>
              <w:bottom w:w="80" w:type="dxa"/>
              <w:right w:w="120" w:type="dxa"/>
            </w:tcMar>
            <w:vAlign w:val="center"/>
          </w:tcPr>
          <w:p w14:paraId="562A8301" w14:textId="77777777" w:rsidR="00D16E8B" w:rsidRDefault="00E9269C">
            <w:r>
              <w:t>Keywords / Intent</w:t>
            </w:r>
          </w:p>
        </w:tc>
        <w:tc>
          <w:tcPr>
            <w:tcW w:w="6660" w:type="dxa"/>
            <w:tcMar>
              <w:top w:w="80" w:type="dxa"/>
              <w:left w:w="120" w:type="dxa"/>
              <w:bottom w:w="80" w:type="dxa"/>
              <w:right w:w="120" w:type="dxa"/>
            </w:tcMar>
            <w:vAlign w:val="center"/>
          </w:tcPr>
          <w:p w14:paraId="37F099FA" w14:textId="77777777" w:rsidR="00D16E8B" w:rsidRDefault="00E9269C">
            <w:r>
              <w:t>election sms, political campaign, voter sms, election voice call, bulk whatsapp election</w:t>
            </w:r>
          </w:p>
        </w:tc>
      </w:tr>
      <w:tr w:rsidR="00D16E8B" w14:paraId="6E54CCCD" w14:textId="77777777">
        <w:tc>
          <w:tcPr>
            <w:tcW w:w="2700" w:type="dxa"/>
            <w:tcMar>
              <w:top w:w="80" w:type="dxa"/>
              <w:left w:w="120" w:type="dxa"/>
              <w:bottom w:w="80" w:type="dxa"/>
              <w:right w:w="120" w:type="dxa"/>
            </w:tcMar>
            <w:vAlign w:val="center"/>
          </w:tcPr>
          <w:p w14:paraId="2555F6A9" w14:textId="77777777" w:rsidR="00D16E8B" w:rsidRDefault="00E9269C">
            <w:r>
              <w:t>Product Details</w:t>
            </w:r>
          </w:p>
        </w:tc>
        <w:tc>
          <w:tcPr>
            <w:tcW w:w="6660" w:type="dxa"/>
            <w:tcMar>
              <w:top w:w="80" w:type="dxa"/>
              <w:left w:w="120" w:type="dxa"/>
              <w:bottom w:w="80" w:type="dxa"/>
              <w:right w:w="120" w:type="dxa"/>
            </w:tcMar>
            <w:vAlign w:val="center"/>
          </w:tcPr>
          <w:p w14:paraId="6DE4671E" w14:textId="77777777" w:rsidR="00D16E8B" w:rsidRDefault="00E9269C">
            <w:r>
              <w:t>Bulk SMS, voice call and WhatsApp campaign services for political outreach, voter updates, candidate speeches, manifesto broadcasts, alerts and announcements. Designed for high-volume and cost-effective constituency communication.</w:t>
            </w:r>
          </w:p>
        </w:tc>
      </w:tr>
      <w:tr w:rsidR="00D16E8B" w14:paraId="769C7EB2" w14:textId="77777777">
        <w:tc>
          <w:tcPr>
            <w:tcW w:w="2700" w:type="dxa"/>
            <w:tcMar>
              <w:top w:w="80" w:type="dxa"/>
              <w:left w:w="120" w:type="dxa"/>
              <w:bottom w:w="80" w:type="dxa"/>
              <w:right w:w="120" w:type="dxa"/>
            </w:tcMar>
            <w:vAlign w:val="center"/>
          </w:tcPr>
          <w:p w14:paraId="4641CBAF" w14:textId="77777777" w:rsidR="00D16E8B" w:rsidRDefault="00E9269C">
            <w:r>
              <w:t>Price Field</w:t>
            </w:r>
          </w:p>
        </w:tc>
        <w:tc>
          <w:tcPr>
            <w:tcW w:w="6660" w:type="dxa"/>
            <w:tcMar>
              <w:top w:w="80" w:type="dxa"/>
              <w:left w:w="120" w:type="dxa"/>
              <w:bottom w:w="80" w:type="dxa"/>
              <w:right w:w="120" w:type="dxa"/>
            </w:tcMar>
            <w:vAlign w:val="center"/>
          </w:tcPr>
          <w:p w14:paraId="652FD21D" w14:textId="77777777" w:rsidR="00D16E8B" w:rsidRDefault="00E9269C">
            <w:r>
              <w:t>[PRICE_TO_BE_ADDED]</w:t>
            </w:r>
          </w:p>
        </w:tc>
      </w:tr>
      <w:tr w:rsidR="00D16E8B" w14:paraId="51C73FB5" w14:textId="77777777">
        <w:tc>
          <w:tcPr>
            <w:tcW w:w="2700" w:type="dxa"/>
            <w:tcMar>
              <w:top w:w="80" w:type="dxa"/>
              <w:left w:w="120" w:type="dxa"/>
              <w:bottom w:w="80" w:type="dxa"/>
              <w:right w:w="120" w:type="dxa"/>
            </w:tcMar>
            <w:vAlign w:val="center"/>
          </w:tcPr>
          <w:p w14:paraId="6CB55C89" w14:textId="77777777" w:rsidR="00D16E8B" w:rsidRDefault="00E9269C">
            <w:r>
              <w:t>Lead Questions</w:t>
            </w:r>
          </w:p>
        </w:tc>
        <w:tc>
          <w:tcPr>
            <w:tcW w:w="6660" w:type="dxa"/>
            <w:tcMar>
              <w:top w:w="80" w:type="dxa"/>
              <w:left w:w="120" w:type="dxa"/>
              <w:bottom w:w="80" w:type="dxa"/>
              <w:right w:w="120" w:type="dxa"/>
            </w:tcMar>
            <w:vAlign w:val="center"/>
          </w:tcPr>
          <w:p w14:paraId="04ABE6F0" w14:textId="77777777" w:rsidR="00D16E8B" w:rsidRDefault="00E9269C">
            <w:r>
              <w:t>Constituency/city, voter database size, channels needed, language, campaign dates, candidate/party content, approvals.</w:t>
            </w:r>
          </w:p>
        </w:tc>
      </w:tr>
    </w:tbl>
    <w:p w14:paraId="63E3D745" w14:textId="77777777" w:rsidR="00D16E8B" w:rsidRDefault="00E9269C">
      <w:r>
        <w:rPr>
          <w:b/>
        </w:rPr>
        <w:t>English auto-reply:</w:t>
      </w:r>
    </w:p>
    <w:p w14:paraId="36C66E13" w14:textId="77777777" w:rsidR="00D16E8B" w:rsidRDefault="00E9269C">
      <w:r>
        <w:t>Thank you for contacting Advait Digital. We provide Election Campaign Services. Bulk SMS, voice call and WhatsApp campaign services for political outreach, voter updates, candidate speeches, manifesto broadcasts, alerts and announcements. Designed for high-volume and cost-effective constituency communication. Price: [PRICE_TO_BE_ADDED]. Please share your name, business name, city, requirement and expected quantity so our team can suggest the right plan.</w:t>
      </w:r>
    </w:p>
    <w:p w14:paraId="757999FA" w14:textId="77777777" w:rsidR="00D16E8B" w:rsidRDefault="00E9269C">
      <w:r>
        <w:rPr>
          <w:b/>
        </w:rPr>
        <w:t>Hindi auto-reply:</w:t>
      </w:r>
    </w:p>
    <w:p w14:paraId="55150C2C"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Election Campaign Services </w:t>
      </w:r>
      <w:r>
        <w:t>सेवा</w:t>
      </w:r>
      <w:r>
        <w:t xml:space="preserve"> </w:t>
      </w:r>
      <w:r>
        <w:t>प्रदान</w:t>
      </w:r>
      <w:r>
        <w:t xml:space="preserve"> </w:t>
      </w:r>
      <w:r>
        <w:t>करते</w:t>
      </w:r>
      <w:r>
        <w:t xml:space="preserve"> </w:t>
      </w:r>
      <w:r>
        <w:t>हैं।</w:t>
      </w:r>
      <w:r>
        <w:t xml:space="preserve"> Bulk SMS, voice call and WhatsApp campaign services for political outreach, voter updates, candidate speeches, manifesto broadcasts, alerts and announcements. Designed for high-volume and cost-effective constituency communication.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2380D3AB" w14:textId="77777777" w:rsidR="00D16E8B" w:rsidRDefault="00E9269C">
      <w:r>
        <w:rPr>
          <w:b/>
        </w:rPr>
        <w:t>Marathi auto-reply:</w:t>
      </w:r>
    </w:p>
    <w:p w14:paraId="20451F3D" w14:textId="77777777" w:rsidR="00D16E8B" w:rsidRDefault="00E9269C">
      <w:r>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Election Campaign Services </w:t>
      </w:r>
      <w:r>
        <w:t>सेवा</w:t>
      </w:r>
      <w:r>
        <w:t xml:space="preserve"> </w:t>
      </w:r>
      <w:r>
        <w:t>पुरवतो</w:t>
      </w:r>
      <w:r>
        <w:t xml:space="preserve">. Bulk SMS, voice call and WhatsApp campaign services for political outreach, voter updates, candidate </w:t>
      </w:r>
      <w:r>
        <w:lastRenderedPageBreak/>
        <w:t xml:space="preserve">speeches, manifesto broadcasts, alerts and announcements. Designed for high-volume and cost-effective constituency communication.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16CC3204" w14:textId="77777777" w:rsidR="00D16E8B" w:rsidRDefault="00E9269C">
      <w:pPr>
        <w:pStyle w:val="Heading2"/>
      </w:pPr>
      <w:r>
        <w:t>9. GPS Vehicle Tracking Device</w:t>
      </w:r>
    </w:p>
    <w:tbl>
      <w:tblPr>
        <w:tblStyle w:val="TableGrid"/>
        <w:tblW w:w="9360" w:type="dxa"/>
        <w:tblInd w:w="120" w:type="dxa"/>
        <w:tblLook w:val="04A0" w:firstRow="1" w:lastRow="0" w:firstColumn="1" w:lastColumn="0" w:noHBand="0" w:noVBand="1"/>
      </w:tblPr>
      <w:tblGrid>
        <w:gridCol w:w="2700"/>
        <w:gridCol w:w="6660"/>
      </w:tblGrid>
      <w:tr w:rsidR="00D16E8B" w14:paraId="5A53D80C" w14:textId="77777777">
        <w:tc>
          <w:tcPr>
            <w:tcW w:w="2700" w:type="dxa"/>
            <w:shd w:val="clear" w:color="auto" w:fill="E8EEF5"/>
            <w:tcMar>
              <w:top w:w="80" w:type="dxa"/>
              <w:left w:w="120" w:type="dxa"/>
              <w:bottom w:w="80" w:type="dxa"/>
              <w:right w:w="120" w:type="dxa"/>
            </w:tcMar>
          </w:tcPr>
          <w:p w14:paraId="32A7888A" w14:textId="77777777" w:rsidR="00D16E8B" w:rsidRDefault="00E9269C">
            <w:r>
              <w:t>Field</w:t>
            </w:r>
          </w:p>
        </w:tc>
        <w:tc>
          <w:tcPr>
            <w:tcW w:w="6660" w:type="dxa"/>
            <w:shd w:val="clear" w:color="auto" w:fill="E8EEF5"/>
            <w:tcMar>
              <w:top w:w="80" w:type="dxa"/>
              <w:left w:w="120" w:type="dxa"/>
              <w:bottom w:w="80" w:type="dxa"/>
              <w:right w:w="120" w:type="dxa"/>
            </w:tcMar>
          </w:tcPr>
          <w:p w14:paraId="602DDBBD" w14:textId="77777777" w:rsidR="00D16E8B" w:rsidRDefault="00E9269C">
            <w:r>
              <w:t>Content for AI Reply</w:t>
            </w:r>
          </w:p>
        </w:tc>
      </w:tr>
      <w:tr w:rsidR="00D16E8B" w14:paraId="775F425A" w14:textId="77777777">
        <w:tc>
          <w:tcPr>
            <w:tcW w:w="2700" w:type="dxa"/>
            <w:tcMar>
              <w:top w:w="80" w:type="dxa"/>
              <w:left w:w="120" w:type="dxa"/>
              <w:bottom w:w="80" w:type="dxa"/>
              <w:right w:w="120" w:type="dxa"/>
            </w:tcMar>
            <w:vAlign w:val="center"/>
          </w:tcPr>
          <w:p w14:paraId="5D941DE6" w14:textId="77777777" w:rsidR="00D16E8B" w:rsidRDefault="00E9269C">
            <w:r>
              <w:t>Keywords / Intent</w:t>
            </w:r>
          </w:p>
        </w:tc>
        <w:tc>
          <w:tcPr>
            <w:tcW w:w="6660" w:type="dxa"/>
            <w:tcMar>
              <w:top w:w="80" w:type="dxa"/>
              <w:left w:w="120" w:type="dxa"/>
              <w:bottom w:w="80" w:type="dxa"/>
              <w:right w:w="120" w:type="dxa"/>
            </w:tcMar>
            <w:vAlign w:val="center"/>
          </w:tcPr>
          <w:p w14:paraId="164BDCB8" w14:textId="77777777" w:rsidR="00D16E8B" w:rsidRDefault="00E9269C">
            <w:r>
              <w:t>gps, vehicle tracker, live tracking, fleet tracking, tracking device</w:t>
            </w:r>
          </w:p>
        </w:tc>
      </w:tr>
      <w:tr w:rsidR="00D16E8B" w14:paraId="1DBA5299" w14:textId="77777777">
        <w:tc>
          <w:tcPr>
            <w:tcW w:w="2700" w:type="dxa"/>
            <w:tcMar>
              <w:top w:w="80" w:type="dxa"/>
              <w:left w:w="120" w:type="dxa"/>
              <w:bottom w:w="80" w:type="dxa"/>
              <w:right w:w="120" w:type="dxa"/>
            </w:tcMar>
            <w:vAlign w:val="center"/>
          </w:tcPr>
          <w:p w14:paraId="1C8169CA" w14:textId="77777777" w:rsidR="00D16E8B" w:rsidRDefault="00E9269C">
            <w:r>
              <w:t>Product Details</w:t>
            </w:r>
          </w:p>
        </w:tc>
        <w:tc>
          <w:tcPr>
            <w:tcW w:w="6660" w:type="dxa"/>
            <w:tcMar>
              <w:top w:w="80" w:type="dxa"/>
              <w:left w:w="120" w:type="dxa"/>
              <w:bottom w:w="80" w:type="dxa"/>
              <w:right w:w="120" w:type="dxa"/>
            </w:tcMar>
            <w:vAlign w:val="center"/>
          </w:tcPr>
          <w:p w14:paraId="2BC41DDC" w14:textId="77777777" w:rsidR="00D16E8B" w:rsidRDefault="00E9269C">
            <w:r>
              <w:t>GPS tracking devices and software for real-time vehicle tracking, live alerts, map history, overspeed alerts, no-network data, idle time reports, 1-year history report and trip planning. Suitable for fleet owners, logistics, personal vehicles and business operations.</w:t>
            </w:r>
          </w:p>
        </w:tc>
      </w:tr>
      <w:tr w:rsidR="00D16E8B" w14:paraId="0CF43350" w14:textId="77777777">
        <w:tc>
          <w:tcPr>
            <w:tcW w:w="2700" w:type="dxa"/>
            <w:tcMar>
              <w:top w:w="80" w:type="dxa"/>
              <w:left w:w="120" w:type="dxa"/>
              <w:bottom w:w="80" w:type="dxa"/>
              <w:right w:w="120" w:type="dxa"/>
            </w:tcMar>
            <w:vAlign w:val="center"/>
          </w:tcPr>
          <w:p w14:paraId="0FFF6A9D" w14:textId="77777777" w:rsidR="00D16E8B" w:rsidRDefault="00E9269C">
            <w:r>
              <w:t>Price Field</w:t>
            </w:r>
          </w:p>
        </w:tc>
        <w:tc>
          <w:tcPr>
            <w:tcW w:w="6660" w:type="dxa"/>
            <w:tcMar>
              <w:top w:w="80" w:type="dxa"/>
              <w:left w:w="120" w:type="dxa"/>
              <w:bottom w:w="80" w:type="dxa"/>
              <w:right w:w="120" w:type="dxa"/>
            </w:tcMar>
            <w:vAlign w:val="center"/>
          </w:tcPr>
          <w:p w14:paraId="54A9B0E5" w14:textId="77777777" w:rsidR="00D16E8B" w:rsidRDefault="00E9269C">
            <w:r>
              <w:t>[PRICE_TO_BE_ADDED]</w:t>
            </w:r>
          </w:p>
        </w:tc>
      </w:tr>
      <w:tr w:rsidR="00D16E8B" w14:paraId="203D8474" w14:textId="77777777">
        <w:tc>
          <w:tcPr>
            <w:tcW w:w="2700" w:type="dxa"/>
            <w:tcMar>
              <w:top w:w="80" w:type="dxa"/>
              <w:left w:w="120" w:type="dxa"/>
              <w:bottom w:w="80" w:type="dxa"/>
              <w:right w:w="120" w:type="dxa"/>
            </w:tcMar>
            <w:vAlign w:val="center"/>
          </w:tcPr>
          <w:p w14:paraId="0F6129AE" w14:textId="77777777" w:rsidR="00D16E8B" w:rsidRDefault="00E9269C">
            <w:r>
              <w:t>Lead Questions</w:t>
            </w:r>
          </w:p>
        </w:tc>
        <w:tc>
          <w:tcPr>
            <w:tcW w:w="6660" w:type="dxa"/>
            <w:tcMar>
              <w:top w:w="80" w:type="dxa"/>
              <w:left w:w="120" w:type="dxa"/>
              <w:bottom w:w="80" w:type="dxa"/>
              <w:right w:w="120" w:type="dxa"/>
            </w:tcMar>
            <w:vAlign w:val="center"/>
          </w:tcPr>
          <w:p w14:paraId="1D88B2BB" w14:textId="77777777" w:rsidR="00D16E8B" w:rsidRDefault="00E9269C">
            <w:r>
              <w:t>Vehicle count, vehicle type, city, installation location, tracking features needed, SIM/software requirement, support expectation.</w:t>
            </w:r>
          </w:p>
        </w:tc>
      </w:tr>
    </w:tbl>
    <w:p w14:paraId="730F2BC8" w14:textId="77777777" w:rsidR="00D16E8B" w:rsidRDefault="00E9269C">
      <w:r>
        <w:rPr>
          <w:b/>
        </w:rPr>
        <w:t>English auto-reply:</w:t>
      </w:r>
    </w:p>
    <w:p w14:paraId="280F8919" w14:textId="77777777" w:rsidR="00D16E8B" w:rsidRDefault="00E9269C">
      <w:r>
        <w:t>Thank you for contacting Advait Digital. We provide GPS Vehicle Tracking Device. GPS tracking devices and software for real-time vehicle tracking, live alerts, map history, overspeed alerts, no-network data, idle time reports, 1-year history report and trip planning. Suitable for fleet owners, logistics, personal vehicles and business operations. Price: [PRICE_TO_BE_ADDED]. Please share your name, business name, city, requirement and expected quantity so our team can suggest the right plan.</w:t>
      </w:r>
    </w:p>
    <w:p w14:paraId="770B5E38" w14:textId="77777777" w:rsidR="00D16E8B" w:rsidRDefault="00E9269C">
      <w:r>
        <w:rPr>
          <w:b/>
        </w:rPr>
        <w:t>Hindi auto-reply:</w:t>
      </w:r>
    </w:p>
    <w:p w14:paraId="0A2A77E4"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GPS Vehicle Tracking Device </w:t>
      </w:r>
      <w:r>
        <w:t>सेवा</w:t>
      </w:r>
      <w:r>
        <w:t xml:space="preserve"> </w:t>
      </w:r>
      <w:r>
        <w:t>प्रदान</w:t>
      </w:r>
      <w:r>
        <w:t xml:space="preserve"> </w:t>
      </w:r>
      <w:r>
        <w:t>करते</w:t>
      </w:r>
      <w:r>
        <w:t xml:space="preserve"> </w:t>
      </w:r>
      <w:r>
        <w:t>हैं।</w:t>
      </w:r>
      <w:r>
        <w:t xml:space="preserve"> GPS tracking devices and software for real-time vehicle tracking, live alerts, map history, overspeed alerts, no-network data, idle time reports, 1-year history report and trip planning. Suitable for fleet owners, logistics, personal vehicles and business operations.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1A462EE3" w14:textId="77777777" w:rsidR="00D16E8B" w:rsidRDefault="00E9269C">
      <w:r>
        <w:rPr>
          <w:b/>
        </w:rPr>
        <w:t>Marathi auto-reply:</w:t>
      </w:r>
    </w:p>
    <w:p w14:paraId="118171C4" w14:textId="77777777" w:rsidR="00D16E8B" w:rsidRDefault="00E9269C">
      <w:r>
        <w:lastRenderedPageBreak/>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GPS Vehicle Tracking Device </w:t>
      </w:r>
      <w:r>
        <w:t>सेवा</w:t>
      </w:r>
      <w:r>
        <w:t xml:space="preserve"> </w:t>
      </w:r>
      <w:r>
        <w:t>पुरवतो</w:t>
      </w:r>
      <w:r>
        <w:t xml:space="preserve">. GPS tracking devices and software for real-time vehicle tracking, live alerts, map history, overspeed alerts, no-network data, idle time reports, 1-year history report and trip planning. Suitable for fleet owners, logistics, personal vehicles and business operations.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2DF621A1" w14:textId="77777777" w:rsidR="00D16E8B" w:rsidRDefault="00E9269C">
      <w:pPr>
        <w:pStyle w:val="Heading2"/>
      </w:pPr>
      <w:r>
        <w:t>10. Fuel Level Sensor</w:t>
      </w:r>
    </w:p>
    <w:tbl>
      <w:tblPr>
        <w:tblStyle w:val="TableGrid"/>
        <w:tblW w:w="9360" w:type="dxa"/>
        <w:tblInd w:w="120" w:type="dxa"/>
        <w:tblLook w:val="04A0" w:firstRow="1" w:lastRow="0" w:firstColumn="1" w:lastColumn="0" w:noHBand="0" w:noVBand="1"/>
      </w:tblPr>
      <w:tblGrid>
        <w:gridCol w:w="2700"/>
        <w:gridCol w:w="6660"/>
      </w:tblGrid>
      <w:tr w:rsidR="00D16E8B" w14:paraId="1EE5EF46" w14:textId="77777777">
        <w:tc>
          <w:tcPr>
            <w:tcW w:w="2700" w:type="dxa"/>
            <w:shd w:val="clear" w:color="auto" w:fill="E8EEF5"/>
            <w:tcMar>
              <w:top w:w="80" w:type="dxa"/>
              <w:left w:w="120" w:type="dxa"/>
              <w:bottom w:w="80" w:type="dxa"/>
              <w:right w:w="120" w:type="dxa"/>
            </w:tcMar>
          </w:tcPr>
          <w:p w14:paraId="5674E485" w14:textId="77777777" w:rsidR="00D16E8B" w:rsidRDefault="00E9269C">
            <w:r>
              <w:t>Field</w:t>
            </w:r>
          </w:p>
        </w:tc>
        <w:tc>
          <w:tcPr>
            <w:tcW w:w="6660" w:type="dxa"/>
            <w:shd w:val="clear" w:color="auto" w:fill="E8EEF5"/>
            <w:tcMar>
              <w:top w:w="80" w:type="dxa"/>
              <w:left w:w="120" w:type="dxa"/>
              <w:bottom w:w="80" w:type="dxa"/>
              <w:right w:w="120" w:type="dxa"/>
            </w:tcMar>
          </w:tcPr>
          <w:p w14:paraId="5D6FA3A6" w14:textId="77777777" w:rsidR="00D16E8B" w:rsidRDefault="00E9269C">
            <w:r>
              <w:t>Content for AI Reply</w:t>
            </w:r>
          </w:p>
        </w:tc>
      </w:tr>
      <w:tr w:rsidR="00D16E8B" w14:paraId="401B0441" w14:textId="77777777">
        <w:tc>
          <w:tcPr>
            <w:tcW w:w="2700" w:type="dxa"/>
            <w:tcMar>
              <w:top w:w="80" w:type="dxa"/>
              <w:left w:w="120" w:type="dxa"/>
              <w:bottom w:w="80" w:type="dxa"/>
              <w:right w:w="120" w:type="dxa"/>
            </w:tcMar>
            <w:vAlign w:val="center"/>
          </w:tcPr>
          <w:p w14:paraId="76190D58" w14:textId="77777777" w:rsidR="00D16E8B" w:rsidRDefault="00E9269C">
            <w:r>
              <w:t>Keywords / Intent</w:t>
            </w:r>
          </w:p>
        </w:tc>
        <w:tc>
          <w:tcPr>
            <w:tcW w:w="6660" w:type="dxa"/>
            <w:tcMar>
              <w:top w:w="80" w:type="dxa"/>
              <w:left w:w="120" w:type="dxa"/>
              <w:bottom w:w="80" w:type="dxa"/>
              <w:right w:w="120" w:type="dxa"/>
            </w:tcMar>
            <w:vAlign w:val="center"/>
          </w:tcPr>
          <w:p w14:paraId="3A21DCA9" w14:textId="77777777" w:rsidR="00D16E8B" w:rsidRDefault="00E9269C">
            <w:r>
              <w:t>fuel sensor, fuel monitoring, diesel monitoring, fuel theft</w:t>
            </w:r>
          </w:p>
        </w:tc>
      </w:tr>
      <w:tr w:rsidR="00D16E8B" w14:paraId="4367E0FF" w14:textId="77777777">
        <w:tc>
          <w:tcPr>
            <w:tcW w:w="2700" w:type="dxa"/>
            <w:tcMar>
              <w:top w:w="80" w:type="dxa"/>
              <w:left w:w="120" w:type="dxa"/>
              <w:bottom w:w="80" w:type="dxa"/>
              <w:right w:w="120" w:type="dxa"/>
            </w:tcMar>
            <w:vAlign w:val="center"/>
          </w:tcPr>
          <w:p w14:paraId="677F08AE" w14:textId="77777777" w:rsidR="00D16E8B" w:rsidRDefault="00E9269C">
            <w:r>
              <w:t>Product Details</w:t>
            </w:r>
          </w:p>
        </w:tc>
        <w:tc>
          <w:tcPr>
            <w:tcW w:w="6660" w:type="dxa"/>
            <w:tcMar>
              <w:top w:w="80" w:type="dxa"/>
              <w:left w:w="120" w:type="dxa"/>
              <w:bottom w:w="80" w:type="dxa"/>
              <w:right w:w="120" w:type="dxa"/>
            </w:tcMar>
            <w:vAlign w:val="center"/>
          </w:tcPr>
          <w:p w14:paraId="0F7CD79A" w14:textId="77777777" w:rsidR="00D16E8B" w:rsidRDefault="00E9269C">
            <w:r>
              <w:t>Fuel level sensors for accurate fuel monitoring, long work-life, reliability and low technical maintenance. Useful for fleet fuel control, fuel theft checks, route efficiency and operational monitoring.</w:t>
            </w:r>
          </w:p>
        </w:tc>
      </w:tr>
      <w:tr w:rsidR="00D16E8B" w14:paraId="407313DC" w14:textId="77777777">
        <w:tc>
          <w:tcPr>
            <w:tcW w:w="2700" w:type="dxa"/>
            <w:tcMar>
              <w:top w:w="80" w:type="dxa"/>
              <w:left w:w="120" w:type="dxa"/>
              <w:bottom w:w="80" w:type="dxa"/>
              <w:right w:w="120" w:type="dxa"/>
            </w:tcMar>
            <w:vAlign w:val="center"/>
          </w:tcPr>
          <w:p w14:paraId="032F7D5E" w14:textId="77777777" w:rsidR="00D16E8B" w:rsidRDefault="00E9269C">
            <w:r>
              <w:t>Price Field</w:t>
            </w:r>
          </w:p>
        </w:tc>
        <w:tc>
          <w:tcPr>
            <w:tcW w:w="6660" w:type="dxa"/>
            <w:tcMar>
              <w:top w:w="80" w:type="dxa"/>
              <w:left w:w="120" w:type="dxa"/>
              <w:bottom w:w="80" w:type="dxa"/>
              <w:right w:w="120" w:type="dxa"/>
            </w:tcMar>
            <w:vAlign w:val="center"/>
          </w:tcPr>
          <w:p w14:paraId="4FE933BF" w14:textId="77777777" w:rsidR="00D16E8B" w:rsidRDefault="00E9269C">
            <w:r>
              <w:t>[PRICE_TO_BE_ADDED]</w:t>
            </w:r>
          </w:p>
        </w:tc>
      </w:tr>
      <w:tr w:rsidR="00D16E8B" w14:paraId="76F29E4A" w14:textId="77777777">
        <w:tc>
          <w:tcPr>
            <w:tcW w:w="2700" w:type="dxa"/>
            <w:tcMar>
              <w:top w:w="80" w:type="dxa"/>
              <w:left w:w="120" w:type="dxa"/>
              <w:bottom w:w="80" w:type="dxa"/>
              <w:right w:w="120" w:type="dxa"/>
            </w:tcMar>
            <w:vAlign w:val="center"/>
          </w:tcPr>
          <w:p w14:paraId="19CDB7DD" w14:textId="77777777" w:rsidR="00D16E8B" w:rsidRDefault="00E9269C">
            <w:r>
              <w:t>Lead Questions</w:t>
            </w:r>
          </w:p>
        </w:tc>
        <w:tc>
          <w:tcPr>
            <w:tcW w:w="6660" w:type="dxa"/>
            <w:tcMar>
              <w:top w:w="80" w:type="dxa"/>
              <w:left w:w="120" w:type="dxa"/>
              <w:bottom w:w="80" w:type="dxa"/>
              <w:right w:w="120" w:type="dxa"/>
            </w:tcMar>
            <w:vAlign w:val="center"/>
          </w:tcPr>
          <w:p w14:paraId="04136411" w14:textId="77777777" w:rsidR="00D16E8B" w:rsidRDefault="00E9269C">
            <w:r>
              <w:t>Vehicle/tank type, number of units, fuel type, sensor accuracy expectation, GPS integration need, installation city.</w:t>
            </w:r>
          </w:p>
        </w:tc>
      </w:tr>
    </w:tbl>
    <w:p w14:paraId="54AF6CF9" w14:textId="77777777" w:rsidR="00D16E8B" w:rsidRDefault="00E9269C">
      <w:r>
        <w:rPr>
          <w:b/>
        </w:rPr>
        <w:t>English auto-reply:</w:t>
      </w:r>
    </w:p>
    <w:p w14:paraId="68F48278" w14:textId="77777777" w:rsidR="00D16E8B" w:rsidRDefault="00E9269C">
      <w:r>
        <w:t>Thank you for contacting Advait Digital. We provide Fuel Level Sensor. Fuel level sensors for accurate fuel monitoring, long work-life, reliability and low technical maintenance. Useful for fleet fuel control, fuel theft checks, route efficiency and operational monitoring. Price: [PRICE_TO_BE_ADDED]. Please share your name, business name, city, requirement and expected quantity so our team can suggest the right plan.</w:t>
      </w:r>
    </w:p>
    <w:p w14:paraId="073E12A9" w14:textId="77777777" w:rsidR="00D16E8B" w:rsidRDefault="00E9269C">
      <w:r>
        <w:rPr>
          <w:b/>
        </w:rPr>
        <w:t>Hindi auto-reply:</w:t>
      </w:r>
    </w:p>
    <w:p w14:paraId="735E816F"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Fuel Level Sensor </w:t>
      </w:r>
      <w:r>
        <w:t>सेवा</w:t>
      </w:r>
      <w:r>
        <w:t xml:space="preserve"> </w:t>
      </w:r>
      <w:r>
        <w:t>प्रदान</w:t>
      </w:r>
      <w:r>
        <w:t xml:space="preserve"> </w:t>
      </w:r>
      <w:r>
        <w:t>करते</w:t>
      </w:r>
      <w:r>
        <w:t xml:space="preserve"> </w:t>
      </w:r>
      <w:r>
        <w:t>हैं।</w:t>
      </w:r>
      <w:r>
        <w:t xml:space="preserve"> Fuel level sensors for accurate fuel monitoring, long work-life, reliability and low technical maintenance. Useful for fleet fuel control, fuel theft checks, route efficiency and operational monitoring.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0B986754" w14:textId="77777777" w:rsidR="00D16E8B" w:rsidRDefault="00E9269C">
      <w:r>
        <w:rPr>
          <w:b/>
        </w:rPr>
        <w:t>Marathi auto-reply:</w:t>
      </w:r>
    </w:p>
    <w:p w14:paraId="70C0B97C" w14:textId="77777777" w:rsidR="00D16E8B" w:rsidRDefault="00E9269C">
      <w:r>
        <w:lastRenderedPageBreak/>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Fuel Level Sensor </w:t>
      </w:r>
      <w:r>
        <w:t>सेवा</w:t>
      </w:r>
      <w:r>
        <w:t xml:space="preserve"> </w:t>
      </w:r>
      <w:r>
        <w:t>पुरवतो</w:t>
      </w:r>
      <w:r>
        <w:t xml:space="preserve">. Fuel level sensors for accurate fuel monitoring, long work-life, reliability and low technical maintenance. Useful for fleet fuel control, fuel theft checks, route efficiency and operational monitoring.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2C98BE30" w14:textId="77777777" w:rsidR="00D16E8B" w:rsidRDefault="00E9269C">
      <w:pPr>
        <w:pStyle w:val="Heading2"/>
      </w:pPr>
      <w:r>
        <w:t>11. CCTV Camera / Office Security Camera</w:t>
      </w:r>
    </w:p>
    <w:tbl>
      <w:tblPr>
        <w:tblStyle w:val="TableGrid"/>
        <w:tblW w:w="9360" w:type="dxa"/>
        <w:tblInd w:w="120" w:type="dxa"/>
        <w:tblLook w:val="04A0" w:firstRow="1" w:lastRow="0" w:firstColumn="1" w:lastColumn="0" w:noHBand="0" w:noVBand="1"/>
      </w:tblPr>
      <w:tblGrid>
        <w:gridCol w:w="2700"/>
        <w:gridCol w:w="6660"/>
      </w:tblGrid>
      <w:tr w:rsidR="00D16E8B" w14:paraId="0F799224" w14:textId="77777777">
        <w:tc>
          <w:tcPr>
            <w:tcW w:w="2700" w:type="dxa"/>
            <w:shd w:val="clear" w:color="auto" w:fill="E8EEF5"/>
            <w:tcMar>
              <w:top w:w="80" w:type="dxa"/>
              <w:left w:w="120" w:type="dxa"/>
              <w:bottom w:w="80" w:type="dxa"/>
              <w:right w:w="120" w:type="dxa"/>
            </w:tcMar>
          </w:tcPr>
          <w:p w14:paraId="7AC4FFE4" w14:textId="77777777" w:rsidR="00D16E8B" w:rsidRDefault="00E9269C">
            <w:r>
              <w:t>Field</w:t>
            </w:r>
          </w:p>
        </w:tc>
        <w:tc>
          <w:tcPr>
            <w:tcW w:w="6660" w:type="dxa"/>
            <w:shd w:val="clear" w:color="auto" w:fill="E8EEF5"/>
            <w:tcMar>
              <w:top w:w="80" w:type="dxa"/>
              <w:left w:w="120" w:type="dxa"/>
              <w:bottom w:w="80" w:type="dxa"/>
              <w:right w:w="120" w:type="dxa"/>
            </w:tcMar>
          </w:tcPr>
          <w:p w14:paraId="7299C077" w14:textId="77777777" w:rsidR="00D16E8B" w:rsidRDefault="00E9269C">
            <w:r>
              <w:t>Content for AI Reply</w:t>
            </w:r>
          </w:p>
        </w:tc>
      </w:tr>
      <w:tr w:rsidR="00D16E8B" w14:paraId="5BF17FBC" w14:textId="77777777">
        <w:tc>
          <w:tcPr>
            <w:tcW w:w="2700" w:type="dxa"/>
            <w:tcMar>
              <w:top w:w="80" w:type="dxa"/>
              <w:left w:w="120" w:type="dxa"/>
              <w:bottom w:w="80" w:type="dxa"/>
              <w:right w:w="120" w:type="dxa"/>
            </w:tcMar>
            <w:vAlign w:val="center"/>
          </w:tcPr>
          <w:p w14:paraId="45E81AC3" w14:textId="77777777" w:rsidR="00D16E8B" w:rsidRDefault="00E9269C">
            <w:r>
              <w:t>Keywords / Intent</w:t>
            </w:r>
          </w:p>
        </w:tc>
        <w:tc>
          <w:tcPr>
            <w:tcW w:w="6660" w:type="dxa"/>
            <w:tcMar>
              <w:top w:w="80" w:type="dxa"/>
              <w:left w:w="120" w:type="dxa"/>
              <w:bottom w:w="80" w:type="dxa"/>
              <w:right w:w="120" w:type="dxa"/>
            </w:tcMar>
            <w:vAlign w:val="center"/>
          </w:tcPr>
          <w:p w14:paraId="745780B4" w14:textId="77777777" w:rsidR="00D16E8B" w:rsidRDefault="00E9269C">
            <w:r>
              <w:t>cctv, camera, security camera, office camera, surveillance</w:t>
            </w:r>
          </w:p>
        </w:tc>
      </w:tr>
      <w:tr w:rsidR="00D16E8B" w14:paraId="1DE37617" w14:textId="77777777">
        <w:tc>
          <w:tcPr>
            <w:tcW w:w="2700" w:type="dxa"/>
            <w:tcMar>
              <w:top w:w="80" w:type="dxa"/>
              <w:left w:w="120" w:type="dxa"/>
              <w:bottom w:w="80" w:type="dxa"/>
              <w:right w:w="120" w:type="dxa"/>
            </w:tcMar>
            <w:vAlign w:val="center"/>
          </w:tcPr>
          <w:p w14:paraId="5ABE435C" w14:textId="77777777" w:rsidR="00D16E8B" w:rsidRDefault="00E9269C">
            <w:r>
              <w:t>Product Details</w:t>
            </w:r>
          </w:p>
        </w:tc>
        <w:tc>
          <w:tcPr>
            <w:tcW w:w="6660" w:type="dxa"/>
            <w:tcMar>
              <w:top w:w="80" w:type="dxa"/>
              <w:left w:w="120" w:type="dxa"/>
              <w:bottom w:w="80" w:type="dxa"/>
              <w:right w:w="120" w:type="dxa"/>
            </w:tcMar>
            <w:vAlign w:val="center"/>
          </w:tcPr>
          <w:p w14:paraId="502B081F" w14:textId="77777777" w:rsidR="00D16E8B" w:rsidRDefault="00E9269C">
            <w:r>
              <w:t>CCTV and office security camera setup with installation support and 24/7 customer support. Suitable for shops, offices, housing societies, warehouses, schools and business premises.</w:t>
            </w:r>
          </w:p>
        </w:tc>
      </w:tr>
      <w:tr w:rsidR="00D16E8B" w14:paraId="5A3737A9" w14:textId="77777777">
        <w:tc>
          <w:tcPr>
            <w:tcW w:w="2700" w:type="dxa"/>
            <w:tcMar>
              <w:top w:w="80" w:type="dxa"/>
              <w:left w:w="120" w:type="dxa"/>
              <w:bottom w:w="80" w:type="dxa"/>
              <w:right w:w="120" w:type="dxa"/>
            </w:tcMar>
            <w:vAlign w:val="center"/>
          </w:tcPr>
          <w:p w14:paraId="3A360841" w14:textId="77777777" w:rsidR="00D16E8B" w:rsidRDefault="00E9269C">
            <w:r>
              <w:t>Price Field</w:t>
            </w:r>
          </w:p>
        </w:tc>
        <w:tc>
          <w:tcPr>
            <w:tcW w:w="6660" w:type="dxa"/>
            <w:tcMar>
              <w:top w:w="80" w:type="dxa"/>
              <w:left w:w="120" w:type="dxa"/>
              <w:bottom w:w="80" w:type="dxa"/>
              <w:right w:w="120" w:type="dxa"/>
            </w:tcMar>
            <w:vAlign w:val="center"/>
          </w:tcPr>
          <w:p w14:paraId="45E76C6C" w14:textId="77777777" w:rsidR="00D16E8B" w:rsidRDefault="00E9269C">
            <w:r>
              <w:t>[PRICE_TO_BE_ADDED]</w:t>
            </w:r>
          </w:p>
        </w:tc>
      </w:tr>
      <w:tr w:rsidR="00D16E8B" w14:paraId="4B8558AD" w14:textId="77777777">
        <w:tc>
          <w:tcPr>
            <w:tcW w:w="2700" w:type="dxa"/>
            <w:tcMar>
              <w:top w:w="80" w:type="dxa"/>
              <w:left w:w="120" w:type="dxa"/>
              <w:bottom w:w="80" w:type="dxa"/>
              <w:right w:w="120" w:type="dxa"/>
            </w:tcMar>
            <w:vAlign w:val="center"/>
          </w:tcPr>
          <w:p w14:paraId="135F32BA" w14:textId="77777777" w:rsidR="00D16E8B" w:rsidRDefault="00E9269C">
            <w:r>
              <w:t>Lead Questions</w:t>
            </w:r>
          </w:p>
        </w:tc>
        <w:tc>
          <w:tcPr>
            <w:tcW w:w="6660" w:type="dxa"/>
            <w:tcMar>
              <w:top w:w="80" w:type="dxa"/>
              <w:left w:w="120" w:type="dxa"/>
              <w:bottom w:w="80" w:type="dxa"/>
              <w:right w:w="120" w:type="dxa"/>
            </w:tcMar>
            <w:vAlign w:val="center"/>
          </w:tcPr>
          <w:p w14:paraId="4629C55D" w14:textId="77777777" w:rsidR="00D16E8B" w:rsidRDefault="00E9269C">
            <w:r>
              <w:t>Site type, number of cameras, indoor/outdoor, recording days, remote mobile view, installation city, budget range.</w:t>
            </w:r>
          </w:p>
        </w:tc>
      </w:tr>
    </w:tbl>
    <w:p w14:paraId="55A7C129" w14:textId="77777777" w:rsidR="00D16E8B" w:rsidRDefault="00E9269C">
      <w:r>
        <w:rPr>
          <w:b/>
        </w:rPr>
        <w:t>English auto-reply:</w:t>
      </w:r>
    </w:p>
    <w:p w14:paraId="1FAA1358" w14:textId="77777777" w:rsidR="00D16E8B" w:rsidRDefault="00E9269C">
      <w:r>
        <w:t>Thank you for contacting Advait Digital. We provide CCTV Camera / Office Security Camera. CCTV and office security camera setup with installation support and 24/7 customer support. Suitable for shops, offices, housing societies, warehouses, schools and business premises. Price: [PRICE_TO_BE_ADDED]. Please share your name, business name, city, requirement and expected quantity so our team can suggest the right plan.</w:t>
      </w:r>
    </w:p>
    <w:p w14:paraId="5AB4DB74" w14:textId="77777777" w:rsidR="00D16E8B" w:rsidRDefault="00E9269C">
      <w:r>
        <w:rPr>
          <w:b/>
        </w:rPr>
        <w:t>Hindi auto-reply:</w:t>
      </w:r>
    </w:p>
    <w:p w14:paraId="6753CBBA"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CCTV Camera / Office Security Camera </w:t>
      </w:r>
      <w:r>
        <w:t>सेवा</w:t>
      </w:r>
      <w:r>
        <w:t xml:space="preserve"> </w:t>
      </w:r>
      <w:r>
        <w:t>प्रदान</w:t>
      </w:r>
      <w:r>
        <w:t xml:space="preserve"> </w:t>
      </w:r>
      <w:r>
        <w:t>करते</w:t>
      </w:r>
      <w:r>
        <w:t xml:space="preserve"> </w:t>
      </w:r>
      <w:r>
        <w:t>हैं।</w:t>
      </w:r>
      <w:r>
        <w:t xml:space="preserve"> CCTV and office security camera setup with installation support and 24/7 customer support. Suitable for shops, offices, housing societies, warehouses, schools and business premises.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14BB8F91" w14:textId="77777777" w:rsidR="00D16E8B" w:rsidRDefault="00E9269C">
      <w:r>
        <w:rPr>
          <w:b/>
        </w:rPr>
        <w:t>Marathi auto-reply:</w:t>
      </w:r>
    </w:p>
    <w:p w14:paraId="7A7F5DDA" w14:textId="77777777" w:rsidR="00D16E8B" w:rsidRDefault="00E9269C">
      <w:r>
        <w:lastRenderedPageBreak/>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CCTV Camera / Office Security Camera </w:t>
      </w:r>
      <w:r>
        <w:t>सेवा</w:t>
      </w:r>
      <w:r>
        <w:t xml:space="preserve"> </w:t>
      </w:r>
      <w:r>
        <w:t>पुरवतो</w:t>
      </w:r>
      <w:r>
        <w:t xml:space="preserve">. CCTV and office security camera setup with installation support and 24/7 customer support. Suitable for shops, offices, housing societies, warehouses, schools and business premises.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03406C89" w14:textId="77777777" w:rsidR="00D16E8B" w:rsidRDefault="00E9269C">
      <w:pPr>
        <w:pStyle w:val="Heading2"/>
      </w:pPr>
      <w:r>
        <w:t>12. ID Card Tracker / Personal Tracking</w:t>
      </w:r>
    </w:p>
    <w:tbl>
      <w:tblPr>
        <w:tblStyle w:val="TableGrid"/>
        <w:tblW w:w="9360" w:type="dxa"/>
        <w:tblInd w:w="120" w:type="dxa"/>
        <w:tblLook w:val="04A0" w:firstRow="1" w:lastRow="0" w:firstColumn="1" w:lastColumn="0" w:noHBand="0" w:noVBand="1"/>
      </w:tblPr>
      <w:tblGrid>
        <w:gridCol w:w="2700"/>
        <w:gridCol w:w="6660"/>
      </w:tblGrid>
      <w:tr w:rsidR="00D16E8B" w14:paraId="7BB13715" w14:textId="77777777">
        <w:tc>
          <w:tcPr>
            <w:tcW w:w="2700" w:type="dxa"/>
            <w:shd w:val="clear" w:color="auto" w:fill="E8EEF5"/>
            <w:tcMar>
              <w:top w:w="80" w:type="dxa"/>
              <w:left w:w="120" w:type="dxa"/>
              <w:bottom w:w="80" w:type="dxa"/>
              <w:right w:w="120" w:type="dxa"/>
            </w:tcMar>
          </w:tcPr>
          <w:p w14:paraId="59906C74" w14:textId="77777777" w:rsidR="00D16E8B" w:rsidRDefault="00E9269C">
            <w:r>
              <w:t>Field</w:t>
            </w:r>
          </w:p>
        </w:tc>
        <w:tc>
          <w:tcPr>
            <w:tcW w:w="6660" w:type="dxa"/>
            <w:shd w:val="clear" w:color="auto" w:fill="E8EEF5"/>
            <w:tcMar>
              <w:top w:w="80" w:type="dxa"/>
              <w:left w:w="120" w:type="dxa"/>
              <w:bottom w:w="80" w:type="dxa"/>
              <w:right w:w="120" w:type="dxa"/>
            </w:tcMar>
          </w:tcPr>
          <w:p w14:paraId="149D9030" w14:textId="77777777" w:rsidR="00D16E8B" w:rsidRDefault="00E9269C">
            <w:r>
              <w:t>Content for AI Reply</w:t>
            </w:r>
          </w:p>
        </w:tc>
      </w:tr>
      <w:tr w:rsidR="00D16E8B" w14:paraId="268009EC" w14:textId="77777777">
        <w:tc>
          <w:tcPr>
            <w:tcW w:w="2700" w:type="dxa"/>
            <w:tcMar>
              <w:top w:w="80" w:type="dxa"/>
              <w:left w:w="120" w:type="dxa"/>
              <w:bottom w:w="80" w:type="dxa"/>
              <w:right w:w="120" w:type="dxa"/>
            </w:tcMar>
            <w:vAlign w:val="center"/>
          </w:tcPr>
          <w:p w14:paraId="589B22EE" w14:textId="77777777" w:rsidR="00D16E8B" w:rsidRDefault="00E9269C">
            <w:r>
              <w:t>Keywords / Intent</w:t>
            </w:r>
          </w:p>
        </w:tc>
        <w:tc>
          <w:tcPr>
            <w:tcW w:w="6660" w:type="dxa"/>
            <w:tcMar>
              <w:top w:w="80" w:type="dxa"/>
              <w:left w:w="120" w:type="dxa"/>
              <w:bottom w:w="80" w:type="dxa"/>
              <w:right w:w="120" w:type="dxa"/>
            </w:tcMar>
            <w:vAlign w:val="center"/>
          </w:tcPr>
          <w:p w14:paraId="5297D981" w14:textId="77777777" w:rsidR="00D16E8B" w:rsidRDefault="00E9269C">
            <w:r>
              <w:t>id card tracker, personal tracker, kids tracker, senior tracker, live gps</w:t>
            </w:r>
          </w:p>
        </w:tc>
      </w:tr>
      <w:tr w:rsidR="00D16E8B" w14:paraId="28ABEEF2" w14:textId="77777777">
        <w:tc>
          <w:tcPr>
            <w:tcW w:w="2700" w:type="dxa"/>
            <w:tcMar>
              <w:top w:w="80" w:type="dxa"/>
              <w:left w:w="120" w:type="dxa"/>
              <w:bottom w:w="80" w:type="dxa"/>
              <w:right w:w="120" w:type="dxa"/>
            </w:tcMar>
            <w:vAlign w:val="center"/>
          </w:tcPr>
          <w:p w14:paraId="19097755" w14:textId="77777777" w:rsidR="00D16E8B" w:rsidRDefault="00E9269C">
            <w:r>
              <w:t>Product Details</w:t>
            </w:r>
          </w:p>
        </w:tc>
        <w:tc>
          <w:tcPr>
            <w:tcW w:w="6660" w:type="dxa"/>
            <w:tcMar>
              <w:top w:w="80" w:type="dxa"/>
              <w:left w:w="120" w:type="dxa"/>
              <w:bottom w:w="80" w:type="dxa"/>
              <w:right w:w="120" w:type="dxa"/>
            </w:tcMar>
            <w:vAlign w:val="center"/>
          </w:tcPr>
          <w:p w14:paraId="1B33AE21" w14:textId="77777777" w:rsidR="00D16E8B" w:rsidRDefault="00E9269C">
            <w:r>
              <w:t>ID card GPS tracker for kids, seniors and personal safety. Features include live tracking GPS device and two-way communication.</w:t>
            </w:r>
          </w:p>
        </w:tc>
      </w:tr>
      <w:tr w:rsidR="00D16E8B" w14:paraId="3593F1A5" w14:textId="77777777">
        <w:tc>
          <w:tcPr>
            <w:tcW w:w="2700" w:type="dxa"/>
            <w:tcMar>
              <w:top w:w="80" w:type="dxa"/>
              <w:left w:w="120" w:type="dxa"/>
              <w:bottom w:w="80" w:type="dxa"/>
              <w:right w:w="120" w:type="dxa"/>
            </w:tcMar>
            <w:vAlign w:val="center"/>
          </w:tcPr>
          <w:p w14:paraId="66FA9447" w14:textId="77777777" w:rsidR="00D16E8B" w:rsidRDefault="00E9269C">
            <w:r>
              <w:t>Price Field</w:t>
            </w:r>
          </w:p>
        </w:tc>
        <w:tc>
          <w:tcPr>
            <w:tcW w:w="6660" w:type="dxa"/>
            <w:tcMar>
              <w:top w:w="80" w:type="dxa"/>
              <w:left w:w="120" w:type="dxa"/>
              <w:bottom w:w="80" w:type="dxa"/>
              <w:right w:w="120" w:type="dxa"/>
            </w:tcMar>
            <w:vAlign w:val="center"/>
          </w:tcPr>
          <w:p w14:paraId="361743E1" w14:textId="77777777" w:rsidR="00D16E8B" w:rsidRDefault="00E9269C">
            <w:r>
              <w:t>[PRICE_TO_BE_ADDED]</w:t>
            </w:r>
          </w:p>
        </w:tc>
      </w:tr>
      <w:tr w:rsidR="00D16E8B" w14:paraId="20D24F07" w14:textId="77777777">
        <w:tc>
          <w:tcPr>
            <w:tcW w:w="2700" w:type="dxa"/>
            <w:tcMar>
              <w:top w:w="80" w:type="dxa"/>
              <w:left w:w="120" w:type="dxa"/>
              <w:bottom w:w="80" w:type="dxa"/>
              <w:right w:w="120" w:type="dxa"/>
            </w:tcMar>
            <w:vAlign w:val="center"/>
          </w:tcPr>
          <w:p w14:paraId="07AA17CB" w14:textId="77777777" w:rsidR="00D16E8B" w:rsidRDefault="00E9269C">
            <w:r>
              <w:t>Lead Questions</w:t>
            </w:r>
          </w:p>
        </w:tc>
        <w:tc>
          <w:tcPr>
            <w:tcW w:w="6660" w:type="dxa"/>
            <w:tcMar>
              <w:top w:w="80" w:type="dxa"/>
              <w:left w:w="120" w:type="dxa"/>
              <w:bottom w:w="80" w:type="dxa"/>
              <w:right w:w="120" w:type="dxa"/>
            </w:tcMar>
            <w:vAlign w:val="center"/>
          </w:tcPr>
          <w:p w14:paraId="235F79D9" w14:textId="77777777" w:rsidR="00D16E8B" w:rsidRDefault="00E9269C">
            <w:r>
              <w:t>Use case, number of devices, user age group, live tracking need, call/two-way communication need, delivery location.</w:t>
            </w:r>
          </w:p>
        </w:tc>
      </w:tr>
    </w:tbl>
    <w:p w14:paraId="3F2E872D" w14:textId="77777777" w:rsidR="00D16E8B" w:rsidRDefault="00E9269C">
      <w:r>
        <w:rPr>
          <w:b/>
        </w:rPr>
        <w:t>English auto-reply:</w:t>
      </w:r>
    </w:p>
    <w:p w14:paraId="770495B2" w14:textId="77777777" w:rsidR="00D16E8B" w:rsidRDefault="00E9269C">
      <w:r>
        <w:t>Thank you for contacting Advait Digital. We provide ID Card Tracker / Personal Tracking. ID card GPS tracker for kids, seniors and personal safety. Features include live tracking GPS device and two-way communication. Price: [PRICE_TO_BE_ADDED]. Please share your name, business name, city, requirement and expected quantity so our team can suggest the right plan.</w:t>
      </w:r>
    </w:p>
    <w:p w14:paraId="05EFD164" w14:textId="77777777" w:rsidR="00D16E8B" w:rsidRDefault="00E9269C">
      <w:r>
        <w:rPr>
          <w:b/>
        </w:rPr>
        <w:t>Hindi auto-reply:</w:t>
      </w:r>
    </w:p>
    <w:p w14:paraId="5C40A964"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ID Card Tracker / Personal Tracking </w:t>
      </w:r>
      <w:r>
        <w:t>सेवा</w:t>
      </w:r>
      <w:r>
        <w:t xml:space="preserve"> </w:t>
      </w:r>
      <w:r>
        <w:t>प्रदान</w:t>
      </w:r>
      <w:r>
        <w:t xml:space="preserve"> </w:t>
      </w:r>
      <w:r>
        <w:t>करते</w:t>
      </w:r>
      <w:r>
        <w:t xml:space="preserve"> </w:t>
      </w:r>
      <w:r>
        <w:t>हैं।</w:t>
      </w:r>
      <w:r>
        <w:t xml:space="preserve"> ID card GPS tracker for kids, seniors and personal safety. Features include live tracking GPS device and two-way communication.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37AF46C8" w14:textId="77777777" w:rsidR="00D16E8B" w:rsidRDefault="00E9269C">
      <w:r>
        <w:rPr>
          <w:b/>
        </w:rPr>
        <w:t>Marathi auto-reply:</w:t>
      </w:r>
    </w:p>
    <w:p w14:paraId="5A3B3E3F" w14:textId="77777777" w:rsidR="00D16E8B" w:rsidRDefault="00E9269C">
      <w:r>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ID Card Tracker / Personal Tracking </w:t>
      </w:r>
      <w:r>
        <w:t>सेवा</w:t>
      </w:r>
      <w:r>
        <w:t xml:space="preserve"> </w:t>
      </w:r>
      <w:r>
        <w:t>पुरवतो</w:t>
      </w:r>
      <w:r>
        <w:t xml:space="preserve">. ID card GPS tracker for kids, seniors and personal safety. Features include live tracking GPS device </w:t>
      </w:r>
      <w:r>
        <w:lastRenderedPageBreak/>
        <w:t xml:space="preserve">and two-way communication.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2DCFDDB1" w14:textId="77777777" w:rsidR="00D16E8B" w:rsidRDefault="00E9269C">
      <w:pPr>
        <w:pStyle w:val="Heading2"/>
      </w:pPr>
      <w:r>
        <w:t>13. Employee Transport System</w:t>
      </w:r>
    </w:p>
    <w:tbl>
      <w:tblPr>
        <w:tblStyle w:val="TableGrid"/>
        <w:tblW w:w="9360" w:type="dxa"/>
        <w:tblInd w:w="120" w:type="dxa"/>
        <w:tblLook w:val="04A0" w:firstRow="1" w:lastRow="0" w:firstColumn="1" w:lastColumn="0" w:noHBand="0" w:noVBand="1"/>
      </w:tblPr>
      <w:tblGrid>
        <w:gridCol w:w="2700"/>
        <w:gridCol w:w="6660"/>
      </w:tblGrid>
      <w:tr w:rsidR="00D16E8B" w14:paraId="122DD251" w14:textId="77777777">
        <w:tc>
          <w:tcPr>
            <w:tcW w:w="2700" w:type="dxa"/>
            <w:shd w:val="clear" w:color="auto" w:fill="E8EEF5"/>
            <w:tcMar>
              <w:top w:w="80" w:type="dxa"/>
              <w:left w:w="120" w:type="dxa"/>
              <w:bottom w:w="80" w:type="dxa"/>
              <w:right w:w="120" w:type="dxa"/>
            </w:tcMar>
          </w:tcPr>
          <w:p w14:paraId="1A788ADF" w14:textId="77777777" w:rsidR="00D16E8B" w:rsidRDefault="00E9269C">
            <w:r>
              <w:t>Field</w:t>
            </w:r>
          </w:p>
        </w:tc>
        <w:tc>
          <w:tcPr>
            <w:tcW w:w="6660" w:type="dxa"/>
            <w:shd w:val="clear" w:color="auto" w:fill="E8EEF5"/>
            <w:tcMar>
              <w:top w:w="80" w:type="dxa"/>
              <w:left w:w="120" w:type="dxa"/>
              <w:bottom w:w="80" w:type="dxa"/>
              <w:right w:w="120" w:type="dxa"/>
            </w:tcMar>
          </w:tcPr>
          <w:p w14:paraId="1D745000" w14:textId="77777777" w:rsidR="00D16E8B" w:rsidRDefault="00E9269C">
            <w:r>
              <w:t>Content for AI Reply</w:t>
            </w:r>
          </w:p>
        </w:tc>
      </w:tr>
      <w:tr w:rsidR="00D16E8B" w14:paraId="545D6522" w14:textId="77777777">
        <w:tc>
          <w:tcPr>
            <w:tcW w:w="2700" w:type="dxa"/>
            <w:tcMar>
              <w:top w:w="80" w:type="dxa"/>
              <w:left w:w="120" w:type="dxa"/>
              <w:bottom w:w="80" w:type="dxa"/>
              <w:right w:w="120" w:type="dxa"/>
            </w:tcMar>
            <w:vAlign w:val="center"/>
          </w:tcPr>
          <w:p w14:paraId="02EA1764" w14:textId="77777777" w:rsidR="00D16E8B" w:rsidRDefault="00E9269C">
            <w:r>
              <w:t>Keywords / Intent</w:t>
            </w:r>
          </w:p>
        </w:tc>
        <w:tc>
          <w:tcPr>
            <w:tcW w:w="6660" w:type="dxa"/>
            <w:tcMar>
              <w:top w:w="80" w:type="dxa"/>
              <w:left w:w="120" w:type="dxa"/>
              <w:bottom w:w="80" w:type="dxa"/>
              <w:right w:w="120" w:type="dxa"/>
            </w:tcMar>
            <w:vAlign w:val="center"/>
          </w:tcPr>
          <w:p w14:paraId="69900003" w14:textId="77777777" w:rsidR="00D16E8B" w:rsidRDefault="00E9269C">
            <w:r>
              <w:t>employee transport, staff transport, cab tracking, route planning</w:t>
            </w:r>
          </w:p>
        </w:tc>
      </w:tr>
      <w:tr w:rsidR="00D16E8B" w14:paraId="57FDDA2D" w14:textId="77777777">
        <w:tc>
          <w:tcPr>
            <w:tcW w:w="2700" w:type="dxa"/>
            <w:tcMar>
              <w:top w:w="80" w:type="dxa"/>
              <w:left w:w="120" w:type="dxa"/>
              <w:bottom w:w="80" w:type="dxa"/>
              <w:right w:w="120" w:type="dxa"/>
            </w:tcMar>
            <w:vAlign w:val="center"/>
          </w:tcPr>
          <w:p w14:paraId="1DFDA55E" w14:textId="77777777" w:rsidR="00D16E8B" w:rsidRDefault="00E9269C">
            <w:r>
              <w:t>Product Details</w:t>
            </w:r>
          </w:p>
        </w:tc>
        <w:tc>
          <w:tcPr>
            <w:tcW w:w="6660" w:type="dxa"/>
            <w:tcMar>
              <w:top w:w="80" w:type="dxa"/>
              <w:left w:w="120" w:type="dxa"/>
              <w:bottom w:w="80" w:type="dxa"/>
              <w:right w:w="120" w:type="dxa"/>
            </w:tcMar>
            <w:vAlign w:val="center"/>
          </w:tcPr>
          <w:p w14:paraId="26BDBCB9" w14:textId="77777777" w:rsidR="00D16E8B" w:rsidRDefault="00E9269C">
            <w:r>
              <w:t>Tracking and monitoring solution for employee transport, route visibility, safety, alerts and operational control.</w:t>
            </w:r>
          </w:p>
        </w:tc>
      </w:tr>
      <w:tr w:rsidR="00D16E8B" w14:paraId="74E799A7" w14:textId="77777777">
        <w:tc>
          <w:tcPr>
            <w:tcW w:w="2700" w:type="dxa"/>
            <w:tcMar>
              <w:top w:w="80" w:type="dxa"/>
              <w:left w:w="120" w:type="dxa"/>
              <w:bottom w:w="80" w:type="dxa"/>
              <w:right w:w="120" w:type="dxa"/>
            </w:tcMar>
            <w:vAlign w:val="center"/>
          </w:tcPr>
          <w:p w14:paraId="40A7C970" w14:textId="77777777" w:rsidR="00D16E8B" w:rsidRDefault="00E9269C">
            <w:r>
              <w:t>Price Field</w:t>
            </w:r>
          </w:p>
        </w:tc>
        <w:tc>
          <w:tcPr>
            <w:tcW w:w="6660" w:type="dxa"/>
            <w:tcMar>
              <w:top w:w="80" w:type="dxa"/>
              <w:left w:w="120" w:type="dxa"/>
              <w:bottom w:w="80" w:type="dxa"/>
              <w:right w:w="120" w:type="dxa"/>
            </w:tcMar>
            <w:vAlign w:val="center"/>
          </w:tcPr>
          <w:p w14:paraId="7FE7A666" w14:textId="77777777" w:rsidR="00D16E8B" w:rsidRDefault="00E9269C">
            <w:r>
              <w:t>[PRICE_TO_BE_ADDED]</w:t>
            </w:r>
          </w:p>
        </w:tc>
      </w:tr>
      <w:tr w:rsidR="00D16E8B" w14:paraId="28181037" w14:textId="77777777">
        <w:tc>
          <w:tcPr>
            <w:tcW w:w="2700" w:type="dxa"/>
            <w:tcMar>
              <w:top w:w="80" w:type="dxa"/>
              <w:left w:w="120" w:type="dxa"/>
              <w:bottom w:w="80" w:type="dxa"/>
              <w:right w:w="120" w:type="dxa"/>
            </w:tcMar>
            <w:vAlign w:val="center"/>
          </w:tcPr>
          <w:p w14:paraId="73FE8C95" w14:textId="77777777" w:rsidR="00D16E8B" w:rsidRDefault="00E9269C">
            <w:r>
              <w:t>Lead Questions</w:t>
            </w:r>
          </w:p>
        </w:tc>
        <w:tc>
          <w:tcPr>
            <w:tcW w:w="6660" w:type="dxa"/>
            <w:tcMar>
              <w:top w:w="80" w:type="dxa"/>
              <w:left w:w="120" w:type="dxa"/>
              <w:bottom w:w="80" w:type="dxa"/>
              <w:right w:w="120" w:type="dxa"/>
            </w:tcMar>
            <w:vAlign w:val="center"/>
          </w:tcPr>
          <w:p w14:paraId="07642625" w14:textId="77777777" w:rsidR="00D16E8B" w:rsidRDefault="00E9269C">
            <w:r>
              <w:t>Number of employees/vehicles, route count, city, live tracking need, attendance/integration need, support hours.</w:t>
            </w:r>
          </w:p>
        </w:tc>
      </w:tr>
    </w:tbl>
    <w:p w14:paraId="3E32DF5A" w14:textId="77777777" w:rsidR="00D16E8B" w:rsidRDefault="00E9269C">
      <w:r>
        <w:rPr>
          <w:b/>
        </w:rPr>
        <w:t>English auto-reply:</w:t>
      </w:r>
    </w:p>
    <w:p w14:paraId="40AF6393" w14:textId="77777777" w:rsidR="00D16E8B" w:rsidRDefault="00E9269C">
      <w:r>
        <w:t>Thank you for contacting Advait Digital. We provide Employee Transport System. Tracking and monitoring solution for employee transport, route visibility, safety, alerts and operational control. Price: [PRICE_TO_BE_ADDED]. Please share your name, business name, city, requirement and expected quantity so our team can suggest the right plan.</w:t>
      </w:r>
    </w:p>
    <w:p w14:paraId="238BDD1D" w14:textId="77777777" w:rsidR="00D16E8B" w:rsidRDefault="00E9269C">
      <w:r>
        <w:rPr>
          <w:b/>
        </w:rPr>
        <w:t>Hindi auto-reply:</w:t>
      </w:r>
    </w:p>
    <w:p w14:paraId="47AE6BCA"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Employee Transport System </w:t>
      </w:r>
      <w:r>
        <w:t>सेवा</w:t>
      </w:r>
      <w:r>
        <w:t xml:space="preserve"> </w:t>
      </w:r>
      <w:r>
        <w:t>प्रदान</w:t>
      </w:r>
      <w:r>
        <w:t xml:space="preserve"> </w:t>
      </w:r>
      <w:r>
        <w:t>करते</w:t>
      </w:r>
      <w:r>
        <w:t xml:space="preserve"> </w:t>
      </w:r>
      <w:r>
        <w:t>हैं।</w:t>
      </w:r>
      <w:r>
        <w:t xml:space="preserve"> Tracking and monitoring solution for employee transport, route visibility, safety, alerts and operational control.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0969FE73" w14:textId="77777777" w:rsidR="00D16E8B" w:rsidRDefault="00E9269C">
      <w:r>
        <w:rPr>
          <w:b/>
        </w:rPr>
        <w:t>Marathi auto-reply:</w:t>
      </w:r>
    </w:p>
    <w:p w14:paraId="425341FE" w14:textId="77777777" w:rsidR="00D16E8B" w:rsidRDefault="00E9269C">
      <w:r>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Employee Transport System </w:t>
      </w:r>
      <w:r>
        <w:t>सेवा</w:t>
      </w:r>
      <w:r>
        <w:t xml:space="preserve"> </w:t>
      </w:r>
      <w:r>
        <w:t>पुरवतो</w:t>
      </w:r>
      <w:r>
        <w:t xml:space="preserve">. Tracking and monitoring solution for employee transport, route visibility, safety, alerts and operational control.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0F177A4E" w14:textId="77777777" w:rsidR="00D16E8B" w:rsidRDefault="00E9269C">
      <w:pPr>
        <w:pStyle w:val="Heading2"/>
      </w:pPr>
      <w:r>
        <w:lastRenderedPageBreak/>
        <w:t>14. White Label Software</w:t>
      </w:r>
    </w:p>
    <w:tbl>
      <w:tblPr>
        <w:tblStyle w:val="TableGrid"/>
        <w:tblW w:w="9360" w:type="dxa"/>
        <w:tblInd w:w="120" w:type="dxa"/>
        <w:tblLook w:val="04A0" w:firstRow="1" w:lastRow="0" w:firstColumn="1" w:lastColumn="0" w:noHBand="0" w:noVBand="1"/>
      </w:tblPr>
      <w:tblGrid>
        <w:gridCol w:w="2700"/>
        <w:gridCol w:w="6660"/>
      </w:tblGrid>
      <w:tr w:rsidR="00D16E8B" w14:paraId="081EF47F" w14:textId="77777777">
        <w:tc>
          <w:tcPr>
            <w:tcW w:w="2700" w:type="dxa"/>
            <w:shd w:val="clear" w:color="auto" w:fill="E8EEF5"/>
            <w:tcMar>
              <w:top w:w="80" w:type="dxa"/>
              <w:left w:w="120" w:type="dxa"/>
              <w:bottom w:w="80" w:type="dxa"/>
              <w:right w:w="120" w:type="dxa"/>
            </w:tcMar>
          </w:tcPr>
          <w:p w14:paraId="12BBAB53" w14:textId="77777777" w:rsidR="00D16E8B" w:rsidRDefault="00E9269C">
            <w:r>
              <w:t>Field</w:t>
            </w:r>
          </w:p>
        </w:tc>
        <w:tc>
          <w:tcPr>
            <w:tcW w:w="6660" w:type="dxa"/>
            <w:shd w:val="clear" w:color="auto" w:fill="E8EEF5"/>
            <w:tcMar>
              <w:top w:w="80" w:type="dxa"/>
              <w:left w:w="120" w:type="dxa"/>
              <w:bottom w:w="80" w:type="dxa"/>
              <w:right w:w="120" w:type="dxa"/>
            </w:tcMar>
          </w:tcPr>
          <w:p w14:paraId="44A85057" w14:textId="77777777" w:rsidR="00D16E8B" w:rsidRDefault="00E9269C">
            <w:r>
              <w:t>Content for AI Reply</w:t>
            </w:r>
          </w:p>
        </w:tc>
      </w:tr>
      <w:tr w:rsidR="00D16E8B" w14:paraId="5A1B6FAA" w14:textId="77777777">
        <w:tc>
          <w:tcPr>
            <w:tcW w:w="2700" w:type="dxa"/>
            <w:tcMar>
              <w:top w:w="80" w:type="dxa"/>
              <w:left w:w="120" w:type="dxa"/>
              <w:bottom w:w="80" w:type="dxa"/>
              <w:right w:w="120" w:type="dxa"/>
            </w:tcMar>
            <w:vAlign w:val="center"/>
          </w:tcPr>
          <w:p w14:paraId="26966C47" w14:textId="77777777" w:rsidR="00D16E8B" w:rsidRDefault="00E9269C">
            <w:r>
              <w:t>Keywords / Intent</w:t>
            </w:r>
          </w:p>
        </w:tc>
        <w:tc>
          <w:tcPr>
            <w:tcW w:w="6660" w:type="dxa"/>
            <w:tcMar>
              <w:top w:w="80" w:type="dxa"/>
              <w:left w:w="120" w:type="dxa"/>
              <w:bottom w:w="80" w:type="dxa"/>
              <w:right w:w="120" w:type="dxa"/>
            </w:tcMar>
            <w:vAlign w:val="center"/>
          </w:tcPr>
          <w:p w14:paraId="73C4A5D9" w14:textId="77777777" w:rsidR="00D16E8B" w:rsidRDefault="00E9269C">
            <w:r>
              <w:t>white label, gps software, reseller, dealer software</w:t>
            </w:r>
          </w:p>
        </w:tc>
      </w:tr>
      <w:tr w:rsidR="00D16E8B" w14:paraId="068EC453" w14:textId="77777777">
        <w:tc>
          <w:tcPr>
            <w:tcW w:w="2700" w:type="dxa"/>
            <w:tcMar>
              <w:top w:w="80" w:type="dxa"/>
              <w:left w:w="120" w:type="dxa"/>
              <w:bottom w:w="80" w:type="dxa"/>
              <w:right w:w="120" w:type="dxa"/>
            </w:tcMar>
            <w:vAlign w:val="center"/>
          </w:tcPr>
          <w:p w14:paraId="6997B415" w14:textId="77777777" w:rsidR="00D16E8B" w:rsidRDefault="00E9269C">
            <w:r>
              <w:t>Product Details</w:t>
            </w:r>
          </w:p>
        </w:tc>
        <w:tc>
          <w:tcPr>
            <w:tcW w:w="6660" w:type="dxa"/>
            <w:tcMar>
              <w:top w:w="80" w:type="dxa"/>
              <w:left w:w="120" w:type="dxa"/>
              <w:bottom w:w="80" w:type="dxa"/>
              <w:right w:w="120" w:type="dxa"/>
            </w:tcMar>
            <w:vAlign w:val="center"/>
          </w:tcPr>
          <w:p w14:paraId="7BE475F9" w14:textId="77777777" w:rsidR="00D16E8B" w:rsidRDefault="00E9269C">
            <w:r>
              <w:t>White label software options for dealers, distributors or businesses who want to offer GPS/tracking services under their own brand.</w:t>
            </w:r>
          </w:p>
        </w:tc>
      </w:tr>
      <w:tr w:rsidR="00D16E8B" w14:paraId="684501B2" w14:textId="77777777">
        <w:tc>
          <w:tcPr>
            <w:tcW w:w="2700" w:type="dxa"/>
            <w:tcMar>
              <w:top w:w="80" w:type="dxa"/>
              <w:left w:w="120" w:type="dxa"/>
              <w:bottom w:w="80" w:type="dxa"/>
              <w:right w:w="120" w:type="dxa"/>
            </w:tcMar>
            <w:vAlign w:val="center"/>
          </w:tcPr>
          <w:p w14:paraId="2E0E692A" w14:textId="77777777" w:rsidR="00D16E8B" w:rsidRDefault="00E9269C">
            <w:r>
              <w:t>Price Field</w:t>
            </w:r>
          </w:p>
        </w:tc>
        <w:tc>
          <w:tcPr>
            <w:tcW w:w="6660" w:type="dxa"/>
            <w:tcMar>
              <w:top w:w="80" w:type="dxa"/>
              <w:left w:w="120" w:type="dxa"/>
              <w:bottom w:w="80" w:type="dxa"/>
              <w:right w:w="120" w:type="dxa"/>
            </w:tcMar>
            <w:vAlign w:val="center"/>
          </w:tcPr>
          <w:p w14:paraId="79E52EE5" w14:textId="77777777" w:rsidR="00D16E8B" w:rsidRDefault="00E9269C">
            <w:r>
              <w:t>[PRICE_TO_BE_ADDED]</w:t>
            </w:r>
          </w:p>
        </w:tc>
      </w:tr>
      <w:tr w:rsidR="00D16E8B" w14:paraId="152AE30E" w14:textId="77777777">
        <w:tc>
          <w:tcPr>
            <w:tcW w:w="2700" w:type="dxa"/>
            <w:tcMar>
              <w:top w:w="80" w:type="dxa"/>
              <w:left w:w="120" w:type="dxa"/>
              <w:bottom w:w="80" w:type="dxa"/>
              <w:right w:w="120" w:type="dxa"/>
            </w:tcMar>
            <w:vAlign w:val="center"/>
          </w:tcPr>
          <w:p w14:paraId="3A5F0945" w14:textId="77777777" w:rsidR="00D16E8B" w:rsidRDefault="00E9269C">
            <w:r>
              <w:t>Lead Questions</w:t>
            </w:r>
          </w:p>
        </w:tc>
        <w:tc>
          <w:tcPr>
            <w:tcW w:w="6660" w:type="dxa"/>
            <w:tcMar>
              <w:top w:w="80" w:type="dxa"/>
              <w:left w:w="120" w:type="dxa"/>
              <w:bottom w:w="80" w:type="dxa"/>
              <w:right w:w="120" w:type="dxa"/>
            </w:tcMar>
            <w:vAlign w:val="center"/>
          </w:tcPr>
          <w:p w14:paraId="6AF35C5A" w14:textId="77777777" w:rsidR="00D16E8B" w:rsidRDefault="00E9269C">
            <w:r>
              <w:t>Business model, expected devices/users, branding requirement, features needed, support model, launch timeline.</w:t>
            </w:r>
          </w:p>
        </w:tc>
      </w:tr>
    </w:tbl>
    <w:p w14:paraId="29555B64" w14:textId="77777777" w:rsidR="00D16E8B" w:rsidRDefault="00E9269C">
      <w:r>
        <w:rPr>
          <w:b/>
        </w:rPr>
        <w:t>English auto-reply:</w:t>
      </w:r>
    </w:p>
    <w:p w14:paraId="4A9FD3DC" w14:textId="77777777" w:rsidR="00D16E8B" w:rsidRDefault="00E9269C">
      <w:r>
        <w:t>Thank you for contacting Advait Digital. We provide White Label Software. White label software options for dealers, distributors or businesses who want to offer GPS/tracking services under their own brand. Price: [PRICE_TO_BE_ADDED]. Please share your name, business name, city, requirement and expected quantity so our team can suggest the right plan.</w:t>
      </w:r>
    </w:p>
    <w:p w14:paraId="708F722A" w14:textId="77777777" w:rsidR="00D16E8B" w:rsidRDefault="00E9269C">
      <w:r>
        <w:rPr>
          <w:b/>
        </w:rPr>
        <w:t>Hindi auto-reply:</w:t>
      </w:r>
    </w:p>
    <w:p w14:paraId="4A1BADE4"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White Label Software </w:t>
      </w:r>
      <w:r>
        <w:t>सेवा</w:t>
      </w:r>
      <w:r>
        <w:t xml:space="preserve"> </w:t>
      </w:r>
      <w:r>
        <w:t>प्रदान</w:t>
      </w:r>
      <w:r>
        <w:t xml:space="preserve"> </w:t>
      </w:r>
      <w:r>
        <w:t>करते</w:t>
      </w:r>
      <w:r>
        <w:t xml:space="preserve"> </w:t>
      </w:r>
      <w:r>
        <w:t>हैं।</w:t>
      </w:r>
      <w:r>
        <w:t xml:space="preserve"> White label software options for dealers, distributors or businesses who want to offer GPS/tracking services under their own brand.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22EAEEC1" w14:textId="77777777" w:rsidR="00D16E8B" w:rsidRDefault="00E9269C">
      <w:r>
        <w:rPr>
          <w:b/>
        </w:rPr>
        <w:t>Marathi auto-reply:</w:t>
      </w:r>
    </w:p>
    <w:p w14:paraId="29D61D4F" w14:textId="77777777" w:rsidR="00D16E8B" w:rsidRDefault="00E9269C">
      <w:r>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White Label Software </w:t>
      </w:r>
      <w:r>
        <w:t>सेवा</w:t>
      </w:r>
      <w:r>
        <w:t xml:space="preserve"> </w:t>
      </w:r>
      <w:r>
        <w:t>पुरवतो</w:t>
      </w:r>
      <w:r>
        <w:t xml:space="preserve">. White label software options for dealers, distributors or businesses who want to offer GPS/tracking services under their own brand.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162F2636" w14:textId="77777777" w:rsidR="00D16E8B" w:rsidRDefault="00E9269C">
      <w:pPr>
        <w:pStyle w:val="Heading2"/>
      </w:pPr>
      <w:r>
        <w:t>15. Election Management Software</w:t>
      </w:r>
    </w:p>
    <w:tbl>
      <w:tblPr>
        <w:tblStyle w:val="TableGrid"/>
        <w:tblW w:w="9360" w:type="dxa"/>
        <w:tblInd w:w="120" w:type="dxa"/>
        <w:tblLook w:val="04A0" w:firstRow="1" w:lastRow="0" w:firstColumn="1" w:lastColumn="0" w:noHBand="0" w:noVBand="1"/>
      </w:tblPr>
      <w:tblGrid>
        <w:gridCol w:w="2700"/>
        <w:gridCol w:w="6660"/>
      </w:tblGrid>
      <w:tr w:rsidR="00D16E8B" w14:paraId="3BE256FB" w14:textId="77777777">
        <w:tc>
          <w:tcPr>
            <w:tcW w:w="2700" w:type="dxa"/>
            <w:shd w:val="clear" w:color="auto" w:fill="E8EEF5"/>
            <w:tcMar>
              <w:top w:w="80" w:type="dxa"/>
              <w:left w:w="120" w:type="dxa"/>
              <w:bottom w:w="80" w:type="dxa"/>
              <w:right w:w="120" w:type="dxa"/>
            </w:tcMar>
          </w:tcPr>
          <w:p w14:paraId="29D9962C" w14:textId="77777777" w:rsidR="00D16E8B" w:rsidRDefault="00E9269C">
            <w:r>
              <w:t>Field</w:t>
            </w:r>
          </w:p>
        </w:tc>
        <w:tc>
          <w:tcPr>
            <w:tcW w:w="6660" w:type="dxa"/>
            <w:shd w:val="clear" w:color="auto" w:fill="E8EEF5"/>
            <w:tcMar>
              <w:top w:w="80" w:type="dxa"/>
              <w:left w:w="120" w:type="dxa"/>
              <w:bottom w:w="80" w:type="dxa"/>
              <w:right w:w="120" w:type="dxa"/>
            </w:tcMar>
          </w:tcPr>
          <w:p w14:paraId="1B62E470" w14:textId="77777777" w:rsidR="00D16E8B" w:rsidRDefault="00E9269C">
            <w:r>
              <w:t>Content for AI Reply</w:t>
            </w:r>
          </w:p>
        </w:tc>
      </w:tr>
      <w:tr w:rsidR="00D16E8B" w14:paraId="06F81EE0" w14:textId="77777777">
        <w:tc>
          <w:tcPr>
            <w:tcW w:w="2700" w:type="dxa"/>
            <w:tcMar>
              <w:top w:w="80" w:type="dxa"/>
              <w:left w:w="120" w:type="dxa"/>
              <w:bottom w:w="80" w:type="dxa"/>
              <w:right w:w="120" w:type="dxa"/>
            </w:tcMar>
            <w:vAlign w:val="center"/>
          </w:tcPr>
          <w:p w14:paraId="752FC128" w14:textId="77777777" w:rsidR="00D16E8B" w:rsidRDefault="00E9269C">
            <w:r>
              <w:lastRenderedPageBreak/>
              <w:t>Keywords / Intent</w:t>
            </w:r>
          </w:p>
        </w:tc>
        <w:tc>
          <w:tcPr>
            <w:tcW w:w="6660" w:type="dxa"/>
            <w:tcMar>
              <w:top w:w="80" w:type="dxa"/>
              <w:left w:w="120" w:type="dxa"/>
              <w:bottom w:w="80" w:type="dxa"/>
              <w:right w:w="120" w:type="dxa"/>
            </w:tcMar>
            <w:vAlign w:val="center"/>
          </w:tcPr>
          <w:p w14:paraId="441223E7" w14:textId="77777777" w:rsidR="00D16E8B" w:rsidRDefault="00E9269C">
            <w:r>
              <w:t>election software, voter management, campaign management</w:t>
            </w:r>
          </w:p>
        </w:tc>
      </w:tr>
      <w:tr w:rsidR="00D16E8B" w14:paraId="44414A7A" w14:textId="77777777">
        <w:tc>
          <w:tcPr>
            <w:tcW w:w="2700" w:type="dxa"/>
            <w:tcMar>
              <w:top w:w="80" w:type="dxa"/>
              <w:left w:w="120" w:type="dxa"/>
              <w:bottom w:w="80" w:type="dxa"/>
              <w:right w:w="120" w:type="dxa"/>
            </w:tcMar>
            <w:vAlign w:val="center"/>
          </w:tcPr>
          <w:p w14:paraId="77C53590" w14:textId="77777777" w:rsidR="00D16E8B" w:rsidRDefault="00E9269C">
            <w:r>
              <w:t>Product Details</w:t>
            </w:r>
          </w:p>
        </w:tc>
        <w:tc>
          <w:tcPr>
            <w:tcW w:w="6660" w:type="dxa"/>
            <w:tcMar>
              <w:top w:w="80" w:type="dxa"/>
              <w:left w:w="120" w:type="dxa"/>
              <w:bottom w:w="80" w:type="dxa"/>
              <w:right w:w="120" w:type="dxa"/>
            </w:tcMar>
            <w:vAlign w:val="center"/>
          </w:tcPr>
          <w:p w14:paraId="63A4CC5F" w14:textId="77777777" w:rsidR="00D16E8B" w:rsidRDefault="00E9269C">
            <w:r>
              <w:t>Software support for managing election outreach and campaign operations, including voter communication and digital campaign workflows.</w:t>
            </w:r>
          </w:p>
        </w:tc>
      </w:tr>
      <w:tr w:rsidR="00D16E8B" w14:paraId="78F468A5" w14:textId="77777777">
        <w:tc>
          <w:tcPr>
            <w:tcW w:w="2700" w:type="dxa"/>
            <w:tcMar>
              <w:top w:w="80" w:type="dxa"/>
              <w:left w:w="120" w:type="dxa"/>
              <w:bottom w:w="80" w:type="dxa"/>
              <w:right w:w="120" w:type="dxa"/>
            </w:tcMar>
            <w:vAlign w:val="center"/>
          </w:tcPr>
          <w:p w14:paraId="17D30EBA" w14:textId="77777777" w:rsidR="00D16E8B" w:rsidRDefault="00E9269C">
            <w:r>
              <w:t>Price Field</w:t>
            </w:r>
          </w:p>
        </w:tc>
        <w:tc>
          <w:tcPr>
            <w:tcW w:w="6660" w:type="dxa"/>
            <w:tcMar>
              <w:top w:w="80" w:type="dxa"/>
              <w:left w:w="120" w:type="dxa"/>
              <w:bottom w:w="80" w:type="dxa"/>
              <w:right w:w="120" w:type="dxa"/>
            </w:tcMar>
            <w:vAlign w:val="center"/>
          </w:tcPr>
          <w:p w14:paraId="16E8B856" w14:textId="77777777" w:rsidR="00D16E8B" w:rsidRDefault="00E9269C">
            <w:r>
              <w:t>[PRICE_TO_BE_ADDED]</w:t>
            </w:r>
          </w:p>
        </w:tc>
      </w:tr>
      <w:tr w:rsidR="00D16E8B" w14:paraId="7FF8A4A3" w14:textId="77777777">
        <w:tc>
          <w:tcPr>
            <w:tcW w:w="2700" w:type="dxa"/>
            <w:tcMar>
              <w:top w:w="80" w:type="dxa"/>
              <w:left w:w="120" w:type="dxa"/>
              <w:bottom w:w="80" w:type="dxa"/>
              <w:right w:w="120" w:type="dxa"/>
            </w:tcMar>
            <w:vAlign w:val="center"/>
          </w:tcPr>
          <w:p w14:paraId="535F84FD" w14:textId="77777777" w:rsidR="00D16E8B" w:rsidRDefault="00E9269C">
            <w:r>
              <w:t>Lead Questions</w:t>
            </w:r>
          </w:p>
        </w:tc>
        <w:tc>
          <w:tcPr>
            <w:tcW w:w="6660" w:type="dxa"/>
            <w:tcMar>
              <w:top w:w="80" w:type="dxa"/>
              <w:left w:w="120" w:type="dxa"/>
              <w:bottom w:w="80" w:type="dxa"/>
              <w:right w:w="120" w:type="dxa"/>
            </w:tcMar>
            <w:vAlign w:val="center"/>
          </w:tcPr>
          <w:p w14:paraId="127DD247" w14:textId="77777777" w:rsidR="00D16E8B" w:rsidRDefault="00E9269C">
            <w:r>
              <w:t>Election type, constituency size, voter data status, modules needed, users/admins, campaign timeline.</w:t>
            </w:r>
          </w:p>
        </w:tc>
      </w:tr>
    </w:tbl>
    <w:p w14:paraId="00D0FFEC" w14:textId="77777777" w:rsidR="00D16E8B" w:rsidRDefault="00E9269C">
      <w:r>
        <w:rPr>
          <w:b/>
        </w:rPr>
        <w:t>English auto-reply:</w:t>
      </w:r>
    </w:p>
    <w:p w14:paraId="6CF6BA34" w14:textId="77777777" w:rsidR="00D16E8B" w:rsidRDefault="00E9269C">
      <w:r>
        <w:t>Thank you for contacting Advait Digital. We provide Election Management Software. Software support for managing election outreach and campaign operations, including voter communication and digital campaign workflows. Price: [PRICE_TO_BE_ADDED]. Please share your name, business name, city, requirement and expected quantity so our team can suggest the right plan.</w:t>
      </w:r>
    </w:p>
    <w:p w14:paraId="505242F2" w14:textId="77777777" w:rsidR="00D16E8B" w:rsidRDefault="00E9269C">
      <w:r>
        <w:rPr>
          <w:b/>
        </w:rPr>
        <w:t>Hindi auto-reply:</w:t>
      </w:r>
    </w:p>
    <w:p w14:paraId="7EDF0C10" w14:textId="77777777" w:rsidR="00D16E8B" w:rsidRDefault="00E9269C">
      <w:r>
        <w:t xml:space="preserve">Advait Digital </w:t>
      </w:r>
      <w:r>
        <w:t>से</w:t>
      </w:r>
      <w:r>
        <w:t xml:space="preserve"> </w:t>
      </w:r>
      <w:r>
        <w:t>संपर्क</w:t>
      </w:r>
      <w:r>
        <w:t xml:space="preserve"> </w:t>
      </w:r>
      <w:r>
        <w:t>करने</w:t>
      </w:r>
      <w:r>
        <w:t xml:space="preserve"> </w:t>
      </w:r>
      <w:r>
        <w:t>के</w:t>
      </w:r>
      <w:r>
        <w:t xml:space="preserve"> </w:t>
      </w:r>
      <w:r>
        <w:t>लिए</w:t>
      </w:r>
      <w:r>
        <w:t xml:space="preserve"> </w:t>
      </w:r>
      <w:r>
        <w:t>धन्यवाद।</w:t>
      </w:r>
      <w:r>
        <w:t xml:space="preserve"> </w:t>
      </w:r>
      <w:r>
        <w:t>हम</w:t>
      </w:r>
      <w:r>
        <w:t xml:space="preserve"> Election Management Software </w:t>
      </w:r>
      <w:r>
        <w:t>सेवा</w:t>
      </w:r>
      <w:r>
        <w:t xml:space="preserve"> </w:t>
      </w:r>
      <w:r>
        <w:t>प्रदान</w:t>
      </w:r>
      <w:r>
        <w:t xml:space="preserve"> </w:t>
      </w:r>
      <w:r>
        <w:t>करते</w:t>
      </w:r>
      <w:r>
        <w:t xml:space="preserve"> </w:t>
      </w:r>
      <w:r>
        <w:t>हैं।</w:t>
      </w:r>
      <w:r>
        <w:t xml:space="preserve"> Software support for managing election outreach and campaign operations, including voter communication and digital campaign workflows. </w:t>
      </w:r>
      <w:r>
        <w:t>कीमत</w:t>
      </w:r>
      <w:r>
        <w:t xml:space="preserve">: [PRICE_TO_BE_ADDED]. </w:t>
      </w:r>
      <w:r>
        <w:t>कृपया</w:t>
      </w:r>
      <w:r>
        <w:t xml:space="preserve"> </w:t>
      </w:r>
      <w:r>
        <w:t>अपना</w:t>
      </w:r>
      <w:r>
        <w:t xml:space="preserve"> </w:t>
      </w:r>
      <w:r>
        <w:t>नाम</w:t>
      </w:r>
      <w:r>
        <w:t xml:space="preserve">, </w:t>
      </w:r>
      <w:r>
        <w:t>व्यवसाय</w:t>
      </w:r>
      <w:r>
        <w:t xml:space="preserve"> </w:t>
      </w:r>
      <w:r>
        <w:t>का</w:t>
      </w:r>
      <w:r>
        <w:t xml:space="preserve"> </w:t>
      </w:r>
      <w:r>
        <w:t>नाम</w:t>
      </w:r>
      <w:r>
        <w:t xml:space="preserve">, </w:t>
      </w:r>
      <w:r>
        <w:t>शहर</w:t>
      </w:r>
      <w:r>
        <w:t xml:space="preserve">, </w:t>
      </w:r>
      <w:r>
        <w:t>आवश्यकता</w:t>
      </w:r>
      <w:r>
        <w:t xml:space="preserve"> </w:t>
      </w:r>
      <w:r>
        <w:t>और</w:t>
      </w:r>
      <w:r>
        <w:t xml:space="preserve"> </w:t>
      </w:r>
      <w:r>
        <w:t>अनुमानित</w:t>
      </w:r>
      <w:r>
        <w:t xml:space="preserve"> </w:t>
      </w:r>
      <w:r>
        <w:t>मात्रा</w:t>
      </w:r>
      <w:r>
        <w:t xml:space="preserve"> </w:t>
      </w:r>
      <w:r>
        <w:t>बताएं</w:t>
      </w:r>
      <w:r>
        <w:t xml:space="preserve">, </w:t>
      </w:r>
      <w:r>
        <w:t>ताकि</w:t>
      </w:r>
      <w:r>
        <w:t xml:space="preserve"> </w:t>
      </w:r>
      <w:r>
        <w:t>हमारी</w:t>
      </w:r>
      <w:r>
        <w:t xml:space="preserve"> </w:t>
      </w:r>
      <w:r>
        <w:t>टीम</w:t>
      </w:r>
      <w:r>
        <w:t xml:space="preserve"> </w:t>
      </w:r>
      <w:r>
        <w:t>सही</w:t>
      </w:r>
      <w:r>
        <w:t xml:space="preserve"> </w:t>
      </w:r>
      <w:r>
        <w:t>प्लान</w:t>
      </w:r>
      <w:r>
        <w:t xml:space="preserve"> </w:t>
      </w:r>
      <w:r>
        <w:t>बता</w:t>
      </w:r>
      <w:r>
        <w:t xml:space="preserve"> </w:t>
      </w:r>
      <w:r>
        <w:t>सके।</w:t>
      </w:r>
    </w:p>
    <w:p w14:paraId="4DDEACF6" w14:textId="77777777" w:rsidR="00D16E8B" w:rsidRDefault="00E9269C">
      <w:r>
        <w:rPr>
          <w:b/>
        </w:rPr>
        <w:t>Marathi auto-reply:</w:t>
      </w:r>
    </w:p>
    <w:p w14:paraId="729E299D" w14:textId="77777777" w:rsidR="00D16E8B" w:rsidRDefault="00E9269C">
      <w:r>
        <w:t xml:space="preserve">Advait Digital </w:t>
      </w:r>
      <w:r>
        <w:t>शी</w:t>
      </w:r>
      <w:r>
        <w:t xml:space="preserve"> </w:t>
      </w:r>
      <w:r>
        <w:t>संपर्क</w:t>
      </w:r>
      <w:r>
        <w:t xml:space="preserve"> </w:t>
      </w:r>
      <w:r>
        <w:t>केल्याबद्दल</w:t>
      </w:r>
      <w:r>
        <w:t xml:space="preserve"> </w:t>
      </w:r>
      <w:r>
        <w:t>धन्यवाद</w:t>
      </w:r>
      <w:r>
        <w:t xml:space="preserve">. </w:t>
      </w:r>
      <w:r>
        <w:t>आम्ही</w:t>
      </w:r>
      <w:r>
        <w:t xml:space="preserve"> Election Management Software </w:t>
      </w:r>
      <w:r>
        <w:t>सेवा</w:t>
      </w:r>
      <w:r>
        <w:t xml:space="preserve"> </w:t>
      </w:r>
      <w:r>
        <w:t>पुरवतो</w:t>
      </w:r>
      <w:r>
        <w:t xml:space="preserve">. Software support for managing election outreach and campaign operations, including voter communication and digital campaign workflows. </w:t>
      </w:r>
      <w:r>
        <w:t>किंमत</w:t>
      </w:r>
      <w:r>
        <w:t xml:space="preserve">: [PRICE_TO_BE_ADDED]. </w:t>
      </w:r>
      <w:r>
        <w:t>कृपया</w:t>
      </w:r>
      <w:r>
        <w:t xml:space="preserve"> </w:t>
      </w:r>
      <w:r>
        <w:t>आपले</w:t>
      </w:r>
      <w:r>
        <w:t xml:space="preserve"> </w:t>
      </w:r>
      <w:r>
        <w:t>नाव</w:t>
      </w:r>
      <w:r>
        <w:t xml:space="preserve">, </w:t>
      </w:r>
      <w:r>
        <w:t>व्यवसायाचे</w:t>
      </w:r>
      <w:r>
        <w:t xml:space="preserve"> </w:t>
      </w:r>
      <w:r>
        <w:t>नाव</w:t>
      </w:r>
      <w:r>
        <w:t xml:space="preserve">, </w:t>
      </w:r>
      <w:r>
        <w:t>शहर</w:t>
      </w:r>
      <w:r>
        <w:t xml:space="preserve">, </w:t>
      </w:r>
      <w:r>
        <w:t>आवश्यकता</w:t>
      </w:r>
      <w:r>
        <w:t xml:space="preserve"> </w:t>
      </w:r>
      <w:r>
        <w:t>आणि</w:t>
      </w:r>
      <w:r>
        <w:t xml:space="preserve"> </w:t>
      </w:r>
      <w:r>
        <w:t>अंदाजे</w:t>
      </w:r>
      <w:r>
        <w:t xml:space="preserve"> </w:t>
      </w:r>
      <w:r>
        <w:t>प्रमाण</w:t>
      </w:r>
      <w:r>
        <w:t xml:space="preserve"> </w:t>
      </w:r>
      <w:r>
        <w:t>पाठवा</w:t>
      </w:r>
      <w:r>
        <w:t xml:space="preserve">, </w:t>
      </w:r>
      <w:r>
        <w:t>म्हणजे</w:t>
      </w:r>
      <w:r>
        <w:t xml:space="preserve"> </w:t>
      </w:r>
      <w:r>
        <w:t>आमची</w:t>
      </w:r>
      <w:r>
        <w:t xml:space="preserve"> </w:t>
      </w:r>
      <w:r>
        <w:t>टीम</w:t>
      </w:r>
      <w:r>
        <w:t xml:space="preserve"> </w:t>
      </w:r>
      <w:r>
        <w:t>योग्य</w:t>
      </w:r>
      <w:r>
        <w:t xml:space="preserve"> </w:t>
      </w:r>
      <w:r>
        <w:t>प्लॅन</w:t>
      </w:r>
      <w:r>
        <w:t xml:space="preserve"> </w:t>
      </w:r>
      <w:r>
        <w:t>सुचवेल</w:t>
      </w:r>
      <w:r>
        <w:t>.</w:t>
      </w:r>
    </w:p>
    <w:p w14:paraId="38AF5A7B" w14:textId="77777777" w:rsidR="00D16E8B" w:rsidRDefault="00E9269C">
      <w:pPr>
        <w:pStyle w:val="Heading1"/>
      </w:pPr>
      <w:r>
        <w:t>Source Notes</w:t>
      </w:r>
    </w:p>
    <w:p w14:paraId="3A2EF0A2" w14:textId="77777777" w:rsidR="00D16E8B" w:rsidRDefault="00E9269C">
      <w:r>
        <w:t xml:space="preserve">Compiled from Advait Digital local website content in this workspace and publicly readable Advait Teleservices pages. The Advait Teleservices site lists contact number 082829 82829, sales@advaitteleservices.com, and Pune office details. The live Advait Digital URL was not </w:t>
      </w:r>
      <w:r>
        <w:lastRenderedPageBreak/>
        <w:t>readable through the fetch tool during creation, so the local project/scraped site content was used for that domain.</w:t>
      </w:r>
    </w:p>
    <w:sectPr w:rsidR="00D16E8B"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9705266">
    <w:abstractNumId w:val="8"/>
  </w:num>
  <w:num w:numId="2" w16cid:durableId="1745641329">
    <w:abstractNumId w:val="6"/>
  </w:num>
  <w:num w:numId="3" w16cid:durableId="171534424">
    <w:abstractNumId w:val="5"/>
  </w:num>
  <w:num w:numId="4" w16cid:durableId="285083786">
    <w:abstractNumId w:val="4"/>
  </w:num>
  <w:num w:numId="5" w16cid:durableId="792749116">
    <w:abstractNumId w:val="7"/>
  </w:num>
  <w:num w:numId="6" w16cid:durableId="1127434344">
    <w:abstractNumId w:val="3"/>
  </w:num>
  <w:num w:numId="7" w16cid:durableId="593056780">
    <w:abstractNumId w:val="2"/>
  </w:num>
  <w:num w:numId="8" w16cid:durableId="1041631950">
    <w:abstractNumId w:val="1"/>
  </w:num>
  <w:num w:numId="9" w16cid:durableId="15387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11A9"/>
    <w:rsid w:val="00AA1D8D"/>
    <w:rsid w:val="00B47730"/>
    <w:rsid w:val="00CB0664"/>
    <w:rsid w:val="00D15F56"/>
    <w:rsid w:val="00D16E8B"/>
    <w:rsid w:val="00E926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99577D-F2AD-41A6-83FB-4CAA6D39A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Nirmala UI" w:eastAsia="Nirmala UI" w:hAnsi="Nirmala U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5162</Words>
  <Characters>29426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Lakal</cp:lastModifiedBy>
  <cp:revision>3</cp:revision>
  <dcterms:created xsi:type="dcterms:W3CDTF">2013-12-23T23:15:00Z</dcterms:created>
  <dcterms:modified xsi:type="dcterms:W3CDTF">2026-07-12T08:24:00Z</dcterms:modified>
  <cp:category/>
</cp:coreProperties>
</file>